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DejaVu Serif" w:hAnsi="DejaVu Serif"/>
          <w:b/>
          <w:sz w:val="36"/>
        </w:rPr>
        <w:t>ШАҲРУҲИЯ</w:t>
      </w:r>
    </w:p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Покадровый сценарий</w:t>
      </w:r>
    </w:p>
    <w:p>
      <w:r>
        <w:rPr>
          <w:rFonts w:ascii="DejaVu Serif" w:hAnsi="DejaVu Serif"/>
          <w:b/>
          <w:i w:val="0"/>
        </w:rPr>
        <w:t>Формат:</w:t>
      </w:r>
      <w:r>
        <w:rPr>
          <w:rFonts w:ascii="DejaVu Serif" w:hAnsi="DejaVu Serif"/>
          <w:b w:val="0"/>
          <w:i w:val="0"/>
        </w:rPr>
        <w:t xml:space="preserve"> 16:9 · </w:t>
      </w:r>
      <w:r>
        <w:rPr>
          <w:rFonts w:ascii="DejaVu Serif" w:hAnsi="DejaVu Serif"/>
          <w:b/>
          <w:i w:val="0"/>
        </w:rPr>
        <w:t>Хронометраж:</w:t>
      </w:r>
      <w:r>
        <w:rPr>
          <w:rFonts w:ascii="DejaVu Serif" w:hAnsi="DejaVu Serif"/>
          <w:b w:val="0"/>
          <w:i w:val="0"/>
        </w:rPr>
        <w:t xml:space="preserve"> ~6:10 · </w:t>
      </w:r>
      <w:r>
        <w:rPr>
          <w:rFonts w:ascii="DejaVu Serif" w:hAnsi="DejaVu Serif"/>
          <w:b/>
          <w:i w:val="0"/>
        </w:rPr>
        <w:t>124 кадра</w:t>
      </w:r>
    </w:p>
    <w:p>
      <w:r>
        <w:rPr>
          <w:rFonts w:ascii="DejaVu Serif" w:hAnsi="DejaVu Serif"/>
          <w:b/>
          <w:i w:val="0"/>
        </w:rPr>
        <w:t>Жанр:</w:t>
      </w:r>
      <w:r>
        <w:rPr>
          <w:rFonts w:ascii="DejaVu Serif" w:hAnsi="DejaVu Serif"/>
          <w:b w:val="0"/>
          <w:i w:val="0"/>
        </w:rPr>
        <w:t xml:space="preserve"> магический реализм / историческая фантастика</w:t>
      </w:r>
    </w:p>
    <w:p>
      <w:r>
        <w:rPr>
          <w:rFonts w:ascii="DejaVu Serif" w:hAnsi="DejaVu Serif"/>
          <w:b/>
          <w:i w:val="0"/>
        </w:rPr>
        <w:t>Настроение:</w:t>
      </w:r>
      <w:r>
        <w:rPr>
          <w:rFonts w:ascii="DejaVu Serif" w:hAnsi="DejaVu Serif"/>
          <w:b w:val="0"/>
          <w:i w:val="0"/>
        </w:rPr>
        <w:t xml:space="preserve"> утренняя суета → страх → чудо → достоинство → тихое просветление</w:t>
      </w:r>
    </w:p>
    <w:p>
      <w:r>
        <w:rPr>
          <w:rFonts w:ascii="DejaVu Serif" w:hAnsi="DejaVu Serif"/>
          <w:b/>
          <w:i w:val="0"/>
        </w:rPr>
        <w:t>Речь:</w:t>
      </w:r>
      <w:r>
        <w:rPr>
          <w:rFonts w:ascii="DejaVu Serif" w:hAnsi="DejaVu Serif"/>
          <w:b w:val="0"/>
          <w:i w:val="0"/>
        </w:rPr>
        <w:t xml:space="preserve"> узбекский · </w:t>
      </w:r>
      <w:r>
        <w:rPr>
          <w:rFonts w:ascii="DejaVu Serif" w:hAnsi="DejaVu Serif"/>
          <w:b/>
          <w:i w:val="0"/>
        </w:rPr>
        <w:t>Стиль:</w:t>
      </w:r>
      <w:r>
        <w:rPr>
          <w:rFonts w:ascii="DejaVu Serif" w:hAnsi="DejaVu Serif"/>
          <w:b w:val="0"/>
          <w:i w:val="0"/>
        </w:rPr>
        <w:t xml:space="preserve"> «Два мира — две камеры» · </w:t>
      </w:r>
      <w:r>
        <w:rPr>
          <w:rFonts w:ascii="DejaVu Serif" w:hAnsi="DejaVu Serif"/>
          <w:b/>
          <w:i w:val="0"/>
        </w:rPr>
        <w:t>Музыка:</w:t>
      </w:r>
      <w:r>
        <w:rPr>
          <w:rFonts w:ascii="DejaVu Serif" w:hAnsi="DejaVu Serif"/>
          <w:b w:val="0"/>
          <w:i w:val="0"/>
        </w:rPr>
        <w:t xml:space="preserve"> «Гибрид времён»</w:t>
      </w:r>
    </w:p>
    <w:p>
      <w:r>
        <w:rPr>
          <w:rFonts w:ascii="DejaVu Serif" w:hAnsi="DejaVu Serif"/>
          <w:b/>
          <w:i w:val="0"/>
        </w:rPr>
        <w:t>Назначение:</w:t>
      </w:r>
      <w:r>
        <w:rPr>
          <w:rFonts w:ascii="DejaVu Serif" w:hAnsi="DejaVu Serif"/>
          <w:b w:val="0"/>
          <w:i w:val="0"/>
        </w:rPr>
        <w:t xml:space="preserve"> YouTube</w:t>
      </w:r>
    </w:p>
    <w:p>
      <w:r>
        <w:rPr>
          <w:rFonts w:ascii="DejaVu Serif" w:hAnsi="DejaVu Serif"/>
          <w:b/>
          <w:i w:val="0"/>
        </w:rPr>
        <w:t>Сквозные ID:</w:t>
      </w:r>
      <w:r>
        <w:rPr>
          <w:rFonts w:ascii="DejaVu Serif" w:hAnsi="DejaVu Serif"/>
          <w:b w:val="0"/>
          <w:i w:val="0"/>
        </w:rPr>
        <w:t xml:space="preserve"> кадр N в этой таблице = панели </w:t>
      </w:r>
      <w:r>
        <w:rPr>
          <w:rFonts w:ascii="DejaVu Sans Mono" w:hAnsi="DejaVu Sans Mono"/>
          <w:b w:val="0"/>
          <w:i w:val="0"/>
        </w:rPr>
        <w:t>SNa</w:t>
      </w:r>
      <w:r>
        <w:rPr>
          <w:rFonts w:ascii="DejaVu Sans Mono" w:hAnsi="DejaVu Sans Mono"/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</w:rPr>
        <w:t>SNb</w:t>
      </w:r>
      <w:r>
        <w:rPr>
          <w:rFonts w:ascii="DejaVu Sans Mono" w:hAnsi="DejaVu Sans Mono"/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</w:rPr>
        <w:t>SNc</w:t>
      </w:r>
      <w:r>
        <w:rPr>
          <w:rFonts w:ascii="DejaVu Sans Mono" w:hAnsi="DejaVu Sans Mono"/>
          <w:b w:val="0"/>
          <w:i w:val="0"/>
        </w:rPr>
        <w:t>… в раскадровке.</w:t>
      </w:r>
    </w:p>
    <w:p>
      <w:r>
        <w:rPr>
          <w:rFonts w:ascii="DejaVu Serif" w:hAnsi="DejaVu Serif"/>
          <w:b w:val="0"/>
          <w:i w:val="0"/>
        </w:rPr>
        <w:t xml:space="preserve">Стартовый кадр видео-сцены — всегда </w:t>
      </w:r>
      <w:r>
        <w:rPr>
          <w:rFonts w:ascii="DejaVu Sans Mono" w:hAnsi="DejaVu Sans Mono"/>
          <w:b w:val="0"/>
          <w:i w:val="0"/>
        </w:rPr>
        <w:t>SNa</w:t>
      </w:r>
      <w:r>
        <w:rPr>
          <w:rFonts w:ascii="DejaVu Sans Mono" w:hAnsi="DejaVu Sans Mono"/>
          <w:b w:val="0"/>
          <w:i w:val="0"/>
        </w:rPr>
        <w:t xml:space="preserve">. Связь ID → панель → видео-промпт: </w:t>
      </w:r>
      <w:r>
        <w:rPr>
          <w:rFonts w:ascii="DejaVu Sans Mono" w:hAnsi="DejaVu Sans Mono"/>
          <w:b w:val="0"/>
          <w:i w:val="0"/>
        </w:rPr>
        <w:t>MANIFEST.md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БИТЫ</w:t>
      </w:r>
    </w:p>
    <w:p>
      <w:pPr>
        <w:pStyle w:val="ListNumber"/>
      </w:pPr>
      <w:r>
        <w:rPr>
          <w:rFonts w:ascii="DejaVu Serif" w:hAnsi="DejaVu Serif"/>
          <w:b w:val="0"/>
          <w:i w:val="0"/>
        </w:rPr>
        <w:t>Будильник кричит трижды · 2. 7:47, встреча в 8:15, удар бедром · 3. Ванная, мокрая рубашка</w:t>
      </w:r>
    </w:p>
    <w:p>
      <w:pPr>
        <w:pStyle w:val="ListNumber"/>
      </w:pPr>
      <w:r>
        <w:rPr>
          <w:rFonts w:ascii="DejaVu Serif" w:hAnsi="DejaVu Serif"/>
          <w:b w:val="0"/>
          <w:i w:val="0"/>
        </w:rPr>
        <w:t>Двор, старик с метлой — не замечен · 5. «Бисмиллоҳ» на автомате, фары на луже</w:t>
      </w:r>
    </w:p>
    <w:p>
      <w:pPr>
        <w:pStyle w:val="ListNumber"/>
      </w:pPr>
      <w:r>
        <w:rPr>
          <w:rFonts w:ascii="DejaVu Serif" w:hAnsi="DejaVu Serif"/>
          <w:b w:val="0"/>
          <w:i w:val="0"/>
        </w:rPr>
        <w:t xml:space="preserve">Лампа бензина, заправка мимо, 8:02 · 7. Поворот к туннелю · 8. </w:t>
      </w:r>
      <w:r>
        <w:rPr>
          <w:rFonts w:ascii="DejaVu Serif" w:hAnsi="DejaVu Serif"/>
          <w:b/>
          <w:i w:val="0"/>
        </w:rPr>
        <w:t>ТУННЕЛЬ: лампы гаснут, белый свет</w:t>
      </w:r>
    </w:p>
    <w:p>
      <w:pPr>
        <w:pStyle w:val="ListNumber"/>
      </w:pPr>
      <w:r>
        <w:rPr>
          <w:rFonts w:ascii="DejaVu Serif" w:hAnsi="DejaVu Serif"/>
          <w:b w:val="0"/>
          <w:i w:val="0"/>
        </w:rPr>
        <w:t xml:space="preserve">Степь · 10. Лагерь замечает его · 11. </w:t>
      </w:r>
      <w:r>
        <w:rPr>
          <w:rFonts w:ascii="DejaVu Serif" w:hAnsi="DejaVu Serif"/>
          <w:b/>
          <w:i w:val="0"/>
        </w:rPr>
        <w:t>ШАХАДА</w:t>
      </w:r>
      <w:r>
        <w:rPr>
          <w:rFonts w:ascii="DejaVu Serif" w:hAnsi="DejaVu Serif"/>
          <w:b w:val="0"/>
          <w:i w:val="0"/>
        </w:rPr>
        <w:t xml:space="preserve"> · 12. «Ёнадиган сув ичади»</w:t>
      </w:r>
    </w:p>
    <w:p>
      <w:pPr>
        <w:pStyle w:val="ListNumber"/>
      </w:pPr>
      <w:r>
        <w:rPr>
          <w:rFonts w:ascii="DejaVu Serif" w:hAnsi="DejaVu Serif"/>
          <w:b w:val="0"/>
          <w:i w:val="0"/>
        </w:rPr>
        <w:t>«Юз етти от» · 14. Бобур, ремень, урок языка · 15. Шатёр · 16. «Сен қўрқаяпсан»</w:t>
      </w:r>
    </w:p>
    <w:p>
      <w:pPr>
        <w:pStyle w:val="ListNumber"/>
      </w:pPr>
      <w:r>
        <w:rPr>
          <w:rFonts w:ascii="DejaVu Serif" w:hAnsi="DejaVu Serif"/>
          <w:b w:val="0"/>
          <w:i w:val="0"/>
        </w:rPr>
        <w:t>«Жанг эртага», условие Шохруха, улыбка · 18. «Бисмиллоҳ» осознанно</w:t>
      </w:r>
    </w:p>
    <w:p>
      <w:pPr>
        <w:pStyle w:val="ListNumber"/>
      </w:pPr>
      <w:r>
        <w:rPr>
          <w:rFonts w:ascii="DejaVu Serif" w:hAnsi="DejaVu Serif"/>
          <w:b w:val="0"/>
          <w:i w:val="0"/>
        </w:rPr>
        <w:t>Дорога-рана, толкают вдвоём · 20. Клаксон, глохнет, «Пистирма!» · 21. Победа, лепёшка</w:t>
      </w:r>
    </w:p>
    <w:p>
      <w:pPr>
        <w:pStyle w:val="ListNumber"/>
      </w:pPr>
      <w:r>
        <w:rPr>
          <w:rFonts w:ascii="DejaVu Serif" w:hAnsi="DejaVu Serif"/>
          <w:b w:val="0"/>
          <w:i w:val="0"/>
        </w:rPr>
        <w:t xml:space="preserve">«Амир келдилар!», речь · 23. </w:t>
      </w:r>
      <w:r>
        <w:rPr>
          <w:rFonts w:ascii="DejaVu Serif" w:hAnsi="DejaVu Serif"/>
          <w:b/>
          <w:i w:val="0"/>
        </w:rPr>
        <w:t>Проход через поле, перстень, «Сен биринчисан»</w:t>
      </w:r>
    </w:p>
    <w:p>
      <w:pPr>
        <w:pStyle w:val="ListNumber"/>
      </w:pPr>
      <w:r>
        <w:rPr>
          <w:rFonts w:ascii="DejaVu Serif" w:hAnsi="DejaVu Serif"/>
          <w:b w:val="0"/>
          <w:i w:val="0"/>
        </w:rPr>
        <w:t>Мир тает, перстень остаётся · 25. Туннель, 7:48 · 26. Три доказательства</w:t>
      </w:r>
    </w:p>
    <w:p>
      <w:pPr>
        <w:pStyle w:val="ListNumber"/>
      </w:pPr>
      <w:r>
        <w:rPr>
          <w:rFonts w:ascii="DejaVu Serif" w:hAnsi="DejaVu Serif"/>
          <w:b w:val="0"/>
          <w:i w:val="0"/>
        </w:rPr>
        <w:t>Он видит город · 28. Памятник, 8:15 выключен, ШАҲРУҲИЯ</w:t>
      </w:r>
    </w:p>
    <w:p>
      <w:pPr>
        <w:spacing w:before="360" w:after="160"/>
        <w:jc w:val="center"/>
      </w:pPr>
      <w:r>
        <w:rPr>
          <w:rFonts w:ascii="DejaVu Serif" w:hAnsi="DejaVu Serif"/>
          <w:b/>
          <w:sz w:val="36"/>
        </w:rPr>
        <w:t>СЦЕНАРИЙ</w:t>
      </w:r>
    </w:p>
    <w:p>
      <w:r>
        <w:rPr>
          <w:rFonts w:ascii="DejaVu Serif" w:hAnsi="DejaVu Serif"/>
          <w:b w:val="0"/>
          <w:i/>
        </w:rPr>
        <w:t>Речь — на узбекском. В скобках — перевод.</w:t>
      </w:r>
    </w:p>
    <w:p>
      <w:r>
        <w:rPr>
          <w:rFonts w:ascii="DejaVu Serif" w:hAnsi="DejaVu Serif"/>
          <w:b w:val="0"/>
          <w:i/>
        </w:rPr>
        <w:t>Правило языка: Шохрух говорит на современном ташкентском с русизмами (машина, бензин, туннел, иш). Они — на чистом узбекском XIV века, без единого заимствования после Тимура. Соединяет их арабское: «Ассалому алайкум», «Бисмиллоҳ». То, что не изменилось.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1. ИНТ. СПАЛЬНЯ ШОХРУХА — УТРО. 7:47</w:t>
      </w:r>
    </w:p>
    <w:p>
      <w:r>
        <w:rPr>
          <w:rFonts w:ascii="DejaVu Serif" w:hAnsi="DejaVu Serif"/>
          <w:b w:val="0"/>
          <w:i w:val="0"/>
        </w:rPr>
        <w:t xml:space="preserve">Экран телефона на подушке. </w:t>
      </w:r>
      <w:r>
        <w:rPr>
          <w:rFonts w:ascii="DejaVu Serif" w:hAnsi="DejaVu Serif"/>
          <w:b/>
          <w:i w:val="0"/>
        </w:rPr>
        <w:t>7:47.</w:t>
      </w:r>
      <w:r>
        <w:rPr>
          <w:rFonts w:ascii="DejaVu Serif" w:hAnsi="DejaVu Serif"/>
          <w:b w:val="0"/>
          <w:i w:val="0"/>
        </w:rPr>
        <w:t xml:space="preserve"> Будильник.</w:t>
      </w:r>
    </w:p>
    <w:p>
      <w:r>
        <w:rPr>
          <w:rFonts w:ascii="DejaVu Serif" w:hAnsi="DejaVu Serif"/>
          <w:b w:val="0"/>
          <w:i w:val="0"/>
        </w:rPr>
        <w:t>Палец находит экран. Свайп. Тишина.</w:t>
      </w:r>
    </w:p>
    <w:p>
      <w:r>
        <w:rPr>
          <w:rFonts w:ascii="DejaVu Serif" w:hAnsi="DejaVu Serif"/>
          <w:b w:val="0"/>
          <w:i w:val="0"/>
        </w:rPr>
        <w:t>Будильник кричит снова. Палец свайпает. Тишина.</w:t>
      </w:r>
    </w:p>
    <w:p>
      <w:r>
        <w:rPr>
          <w:rFonts w:ascii="DejaVu Serif" w:hAnsi="DejaVu Serif"/>
          <w:b w:val="0"/>
          <w:i w:val="0"/>
        </w:rPr>
        <w:t xml:space="preserve">Будильник кричит в третий раз — и </w:t>
      </w:r>
      <w:r>
        <w:rPr>
          <w:rFonts w:ascii="DejaVu Serif" w:hAnsi="DejaVu Serif"/>
          <w:b/>
          <w:i w:val="0"/>
        </w:rPr>
        <w:t>ШОХРУХ</w:t>
      </w:r>
      <w:r>
        <w:rPr>
          <w:rFonts w:ascii="DejaVu Serif" w:hAnsi="DejaVu Serif"/>
          <w:b w:val="0"/>
          <w:i w:val="0"/>
        </w:rPr>
        <w:t xml:space="preserve"> открывает глаза.</w:t>
      </w:r>
    </w:p>
    <w:p>
      <w:r>
        <w:rPr>
          <w:rFonts w:ascii="DejaVu Serif" w:hAnsi="DejaVu Serif"/>
          <w:b w:val="0"/>
          <w:i w:val="0"/>
        </w:rPr>
        <w:t>Потолок. Белый. Знакомый. Секунда покоя.</w:t>
      </w:r>
    </w:p>
    <w:p>
      <w:r>
        <w:rPr>
          <w:rFonts w:ascii="DejaVu Serif" w:hAnsi="DejaVu Serif"/>
          <w:b w:val="0"/>
          <w:i w:val="0"/>
        </w:rPr>
        <w:t>Потом мозг складывает цифры: 7:47. Встреча в 8:15. Ташкент. Пробки.</w:t>
      </w:r>
    </w:p>
    <w:p>
      <w:r>
        <w:rPr>
          <w:rFonts w:ascii="DejaVu Serif" w:hAnsi="DejaVu Serif"/>
          <w:b w:val="0"/>
          <w:i w:val="0"/>
        </w:rPr>
        <w:t>Он вскакивает так, что ударяется бедром об угол кровати. Боль пронзает ногу. Он не останавливается.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2. ИНТ. ВАННАЯ — ПРОДОЛЖЕНИЕ</w:t>
      </w:r>
    </w:p>
    <w:p>
      <w:r>
        <w:rPr>
          <w:rFonts w:ascii="DejaVu Serif" w:hAnsi="DejaVu Serif"/>
          <w:b w:val="0"/>
          <w:i w:val="0"/>
        </w:rPr>
        <w:t>Кран. Вода бьёт в лицо, летит на зеркало, на пол, на рубашку.</w:t>
      </w:r>
    </w:p>
    <w:p>
      <w:r>
        <w:rPr>
          <w:rFonts w:ascii="DejaVu Serif" w:hAnsi="DejaVu Serif"/>
          <w:b w:val="0"/>
          <w:i w:val="0"/>
        </w:rPr>
        <w:t>В зеркале, разбитом каплями, — половина его лица.</w:t>
      </w:r>
    </w:p>
    <w:p>
      <w:r>
        <w:rPr>
          <w:rFonts w:ascii="DejaVu Serif" w:hAnsi="DejaVu Serif"/>
          <w:b w:val="0"/>
          <w:i w:val="0"/>
        </w:rPr>
        <w:t>Мокрые пальцы скользят по пуговице. Срываются. Ещё раз. Он бросает.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3. НАТ. ДВОР ДОМА — ПРОДОЛЖЕНИЕ</w:t>
      </w:r>
    </w:p>
    <w:p>
      <w:r>
        <w:rPr>
          <w:rFonts w:ascii="DejaVu Serif" w:hAnsi="DejaVu Serif"/>
          <w:b w:val="0"/>
          <w:i w:val="0"/>
        </w:rPr>
        <w:t xml:space="preserve">Двор пахнет тандыром. </w:t>
      </w:r>
      <w:r>
        <w:rPr>
          <w:rFonts w:ascii="DejaVu Serif" w:hAnsi="DejaVu Serif"/>
          <w:b/>
          <w:i w:val="0"/>
        </w:rPr>
        <w:t>СТАРИК В ТЮБЕТЕЙКЕ</w:t>
      </w:r>
      <w:r>
        <w:rPr>
          <w:rFonts w:ascii="DejaVu Serif" w:hAnsi="DejaVu Serif"/>
          <w:b w:val="0"/>
          <w:i w:val="0"/>
        </w:rPr>
        <w:t xml:space="preserve"> неторопливо метёт мокрый после ночного дождя асфальт. Из распахнутого гаража-пекарни тянет дымом.</w:t>
      </w:r>
    </w:p>
    <w:p>
      <w:r>
        <w:rPr>
          <w:rFonts w:ascii="DejaVu Serif" w:hAnsi="DejaVu Serif"/>
          <w:b w:val="0"/>
          <w:i w:val="0"/>
        </w:rPr>
        <w:t>Шохрух проносится через двор, не увидев ни старика, ни дыма, ни утра.</w:t>
      </w:r>
    </w:p>
    <w:p>
      <w:r>
        <w:rPr>
          <w:rFonts w:ascii="DejaVu Serif" w:hAnsi="DejaVu Serif"/>
          <w:b w:val="0"/>
          <w:i w:val="0"/>
        </w:rPr>
        <w:t>Ключи выскальзывают из пальцев, падают в лужу. Рука выхватывает их из воды.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4. ИНТ. НЕКСИЯ — ПРОДОЛЖЕНИЕ</w:t>
      </w:r>
    </w:p>
    <w:p>
      <w:r>
        <w:rPr>
          <w:rFonts w:ascii="DejaVu Serif" w:hAnsi="DejaVu Serif"/>
          <w:b w:val="0"/>
          <w:i w:val="0"/>
        </w:rPr>
        <w:t>Ключ в замке. Он бормочет скороговоркой, не вкладывая смысла: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Бисмиллоҳ.</w:t>
      </w:r>
    </w:p>
    <w:p>
      <w:r>
        <w:rPr>
          <w:rFonts w:ascii="DejaVu Serif" w:hAnsi="DejaVu Serif"/>
          <w:b w:val="0"/>
          <w:i w:val="0"/>
        </w:rPr>
        <w:t xml:space="preserve">Мотор чихает, думает, заводится. Приборка оживает — и загорается </w:t>
      </w:r>
      <w:r>
        <w:rPr>
          <w:rFonts w:ascii="DejaVu Serif" w:hAnsi="DejaVu Serif"/>
          <w:b/>
          <w:i w:val="0"/>
        </w:rPr>
        <w:t>оранжевая лампа бензина</w:t>
      </w:r>
      <w:r>
        <w:rPr>
          <w:rFonts w:ascii="DejaVu Serif" w:hAnsi="DejaVu Serif"/>
          <w:b w:val="0"/>
          <w:i w:val="0"/>
        </w:rPr>
        <w:t>.</w:t>
      </w:r>
    </w:p>
    <w:p>
      <w:r>
        <w:rPr>
          <w:rFonts w:ascii="DejaVu Serif" w:hAnsi="DejaVu Serif"/>
          <w:b w:val="0"/>
          <w:i w:val="0"/>
        </w:rPr>
        <w:t>Фары ложатся на лужу. В воде — перевёрнутый город.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5. НАТ. УЛИЦЫ ТАШКЕНТА — УТРО</w:t>
      </w:r>
    </w:p>
    <w:p>
      <w:r>
        <w:rPr>
          <w:rFonts w:ascii="DejaVu Serif" w:hAnsi="DejaVu Serif"/>
          <w:b w:val="0"/>
          <w:i w:val="0"/>
        </w:rPr>
        <w:t>Пробка. Гудки. Дворники. Он смотрит в телефон, поднимает голову, снова в телефон.</w:t>
      </w:r>
    </w:p>
    <w:p>
      <w:r>
        <w:rPr>
          <w:rFonts w:ascii="DejaVu Serif" w:hAnsi="DejaVu Serif"/>
          <w:b w:val="0"/>
          <w:i w:val="0"/>
        </w:rPr>
        <w:t xml:space="preserve">Лампа бензина горит. Часы: </w:t>
      </w:r>
      <w:r>
        <w:rPr>
          <w:rFonts w:ascii="DejaVu Serif" w:hAnsi="DejaVu Serif"/>
          <w:b/>
          <w:i w:val="0"/>
        </w:rPr>
        <w:t>8:02</w:t>
      </w:r>
      <w:r>
        <w:rPr>
          <w:rFonts w:ascii="DejaVu Serif" w:hAnsi="DejaVu Serif"/>
          <w:b w:val="0"/>
          <w:i w:val="0"/>
        </w:rPr>
        <w:t>.</w:t>
      </w:r>
    </w:p>
    <w:p>
      <w:r>
        <w:rPr>
          <w:rFonts w:ascii="DejaVu Serif" w:hAnsi="DejaVu Serif"/>
          <w:b w:val="0"/>
          <w:i w:val="0"/>
        </w:rPr>
        <w:t>Заправка проплывает мимо в боковом окне. Он не сворачивает.</w:t>
      </w:r>
    </w:p>
    <w:p>
      <w:r>
        <w:rPr>
          <w:rFonts w:ascii="DejaVu Serif" w:hAnsi="DejaVu Serif"/>
          <w:b w:val="0"/>
          <w:i w:val="0"/>
        </w:rPr>
        <w:t>Поворот к туннелю у цирка. Срезать. Всегда срезает.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6. ИНТ. ТУННЕЛЬ У ЦИРКА — ПРОДОЛЖЕНИЕ</w:t>
      </w:r>
    </w:p>
    <w:p>
      <w:r>
        <w:rPr>
          <w:rFonts w:ascii="DejaVu Serif" w:hAnsi="DejaVu Serif"/>
          <w:b w:val="0"/>
          <w:i w:val="0"/>
        </w:rPr>
        <w:t>Оранжевые лампы бегут по лицу.</w:t>
      </w:r>
    </w:p>
    <w:p>
      <w:r>
        <w:rPr>
          <w:rFonts w:ascii="DejaVu Serif" w:hAnsi="DejaVu Serif"/>
          <w:b w:val="0"/>
          <w:i w:val="0"/>
        </w:rPr>
        <w:t>А потом лампы гаснут. Одна за другой, как свечи, которые задувает невидимый рот.</w:t>
      </w:r>
    </w:p>
    <w:p>
      <w:r>
        <w:rPr>
          <w:rFonts w:ascii="DejaVu Serif" w:hAnsi="DejaVu Serif"/>
          <w:b w:val="0"/>
          <w:i w:val="0"/>
        </w:rPr>
        <w:t xml:space="preserve">Свет фар выхватывает стену — и </w:t>
      </w:r>
      <w:r>
        <w:rPr>
          <w:rFonts w:ascii="DejaVu Serif" w:hAnsi="DejaVu Serif"/>
          <w:b/>
          <w:i w:val="0"/>
        </w:rPr>
        <w:t>бетон становится камнем</w:t>
      </w:r>
      <w:r>
        <w:rPr>
          <w:rFonts w:ascii="DejaVu Serif" w:hAnsi="DejaVu Serif"/>
          <w:b w:val="0"/>
          <w:i w:val="0"/>
        </w:rPr>
        <w:t>. Грубым, старым, с прожилками, как кожа древнего зверя. Без склейки. Прямо в кадре.</w:t>
      </w:r>
    </w:p>
    <w:p>
      <w:r>
        <w:rPr>
          <w:rFonts w:ascii="DejaVu Serif" w:hAnsi="DejaVu Serif"/>
          <w:b w:val="0"/>
          <w:i w:val="0"/>
        </w:rPr>
        <w:t>Звук мотора искажается, углубляется. Как гул в пещере. Как далёкий бой барабанов, который слышишь не ушами, а грудью.</w:t>
      </w:r>
    </w:p>
    <w:p>
      <w:r>
        <w:rPr>
          <w:rFonts w:ascii="DejaVu Serif" w:hAnsi="DejaVu Serif"/>
          <w:b w:val="0"/>
          <w:i w:val="0"/>
        </w:rPr>
        <w:t>Он жмёт на тормоз. Педаль проваливается. Пусто.</w:t>
      </w:r>
    </w:p>
    <w:p>
      <w:r>
        <w:rPr>
          <w:rFonts w:ascii="DejaVu Serif" w:hAnsi="DejaVu Serif"/>
          <w:b w:val="0"/>
          <w:i w:val="0"/>
        </w:rPr>
        <w:t xml:space="preserve">Впереди — свет. Не жёлтый. </w:t>
      </w:r>
      <w:r>
        <w:rPr>
          <w:rFonts w:ascii="DejaVu Serif" w:hAnsi="DejaVu Serif"/>
          <w:b/>
          <w:i w:val="0"/>
        </w:rPr>
        <w:t>Белый.</w:t>
      </w:r>
      <w:r>
        <w:rPr>
          <w:rFonts w:ascii="DejaVu Serif" w:hAnsi="DejaVu Serif"/>
          <w:b w:val="0"/>
          <w:i w:val="0"/>
        </w:rPr>
        <w:t xml:space="preserve"> Он нарастает, заполняет стекло, заполняет глаза, заполняет всё.</w:t>
      </w:r>
    </w:p>
    <w:p>
      <w:r>
        <w:rPr>
          <w:rFonts w:ascii="DejaVu Serif" w:hAnsi="DejaVu Serif"/>
          <w:b w:val="0"/>
          <w:i w:val="0"/>
        </w:rPr>
        <w:t>Гул становится оглушительным.</w:t>
      </w:r>
    </w:p>
    <w:p>
      <w:r>
        <w:rPr>
          <w:rFonts w:ascii="DejaVu Serif" w:hAnsi="DejaVu Serif"/>
          <w:b/>
          <w:i w:val="0"/>
        </w:rPr>
        <w:t>ТИШИНА.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7. НАТ. СТЕПЬ — УТРО</w:t>
      </w:r>
    </w:p>
    <w:p>
      <w:r>
        <w:rPr>
          <w:rFonts w:ascii="DejaVu Serif" w:hAnsi="DejaVu Serif"/>
          <w:b w:val="0"/>
          <w:i w:val="0"/>
        </w:rPr>
        <w:t>Ветер. Крик птицы. И только потом — изображение.</w:t>
      </w:r>
    </w:p>
    <w:p>
      <w:r>
        <w:rPr>
          <w:rFonts w:ascii="DejaVu Serif" w:hAnsi="DejaVu Serif"/>
          <w:b w:val="0"/>
          <w:i w:val="0"/>
        </w:rPr>
        <w:t>Шохрух открывает глаза. Мотор работает. За стеклом — не бетон, не Ташкент, не пробки.</w:t>
      </w:r>
    </w:p>
    <w:p>
      <w:r>
        <w:rPr>
          <w:rFonts w:ascii="DejaVu Serif" w:hAnsi="DejaVu Serif"/>
          <w:b/>
          <w:i w:val="0"/>
        </w:rPr>
        <w:t>Степь.</w:t>
      </w:r>
      <w:r>
        <w:rPr>
          <w:rFonts w:ascii="DejaVu Serif" w:hAnsi="DejaVu Serif"/>
          <w:b w:val="0"/>
          <w:i w:val="0"/>
        </w:rPr>
        <w:t xml:space="preserve"> Бескрайняя, зелёно-бурая, с холмами, которые дышат под ветром. Дымы костров на горизонте. Небо без единого провода.</w:t>
      </w:r>
    </w:p>
    <w:p>
      <w:r>
        <w:rPr>
          <w:rFonts w:ascii="DejaVu Serif" w:hAnsi="DejaVu Serif"/>
          <w:b w:val="0"/>
          <w:i w:val="0"/>
        </w:rPr>
        <w:t>Шесть секунд. Ничего не происходит.</w:t>
      </w:r>
    </w:p>
    <w:p>
      <w:r>
        <w:rPr>
          <w:rFonts w:ascii="DejaVu Serif" w:hAnsi="DejaVu Serif"/>
          <w:b w:val="0"/>
          <w:i w:val="0"/>
        </w:rPr>
        <w:t xml:space="preserve">Он выходит. Ноги подкашиваются. Ботинок вдавливается в мокрую землю, вода выступает вокруг подошвы. </w:t>
      </w:r>
      <w:r>
        <w:rPr>
          <w:rFonts w:ascii="DejaVu Serif" w:hAnsi="DejaVu Serif"/>
          <w:b/>
          <w:i w:val="0"/>
        </w:rPr>
        <w:t>Та же вода. Тот же дождь. Другой мир.</w:t>
      </w:r>
    </w:p>
    <w:p>
      <w:r>
        <w:rPr>
          <w:rFonts w:ascii="DejaVu Serif" w:hAnsi="DejaVu Serif"/>
          <w:b w:val="0"/>
          <w:i w:val="0"/>
        </w:rPr>
        <w:t>Воздух гуще. Пахнет землёй, дымом, лошадьми. Не выхлопами.</w:t>
      </w:r>
    </w:p>
    <w:p>
      <w:r>
        <w:rPr>
          <w:rFonts w:ascii="DejaVu Serif" w:hAnsi="DejaVu Serif"/>
          <w:b w:val="0"/>
          <w:i w:val="0"/>
        </w:rPr>
        <w:t>И тогда он видит их. Шатры. Десятки. Сотни.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8. НАТ. ВОЕННЫЙ ЛАГЕРЬ — ПРОДОЛЖЕНИЕ</w:t>
      </w:r>
    </w:p>
    <w:p>
      <w:r>
        <w:rPr>
          <w:rFonts w:ascii="DejaVu Serif" w:hAnsi="DejaVu Serif"/>
          <w:b w:val="0"/>
          <w:i w:val="0"/>
        </w:rPr>
        <w:t>Сабли выходят из ножен. Нексия — в кольце из стали.</w:t>
      </w:r>
    </w:p>
    <w:p>
      <w:r>
        <w:rPr>
          <w:rFonts w:ascii="DejaVu Serif" w:hAnsi="DejaVu Serif"/>
          <w:b w:val="0"/>
          <w:i w:val="0"/>
        </w:rPr>
        <w:t>Шохрух поднимает руки.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Акалар! Тўхтанглар! Мен ёмон одам эмасман! Тошкентданман!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(Братья! Стойте! Я не плохой человек! Я из Ташкента!)</w:t>
      </w:r>
    </w:p>
    <w:p>
      <w:r>
        <w:rPr>
          <w:rFonts w:ascii="DejaVu Serif" w:hAnsi="DejaVu Serif"/>
          <w:b/>
          <w:i w:val="0"/>
        </w:rPr>
        <w:t>ВОИН</w:t>
      </w:r>
      <w:r>
        <w:rPr>
          <w:rFonts w:ascii="DejaVu Serif" w:hAnsi="DejaVu Serif"/>
          <w:b w:val="0"/>
          <w:i w:val="0"/>
        </w:rPr>
        <w:t xml:space="preserve"> хмурится. Говорит резко, гортанно — на языке, который похож на узбекский, но </w:t>
      </w:r>
      <w:r>
        <w:rPr>
          <w:rFonts w:ascii="DejaVu Serif" w:hAnsi="DejaVu Serif"/>
          <w:b/>
          <w:i w:val="0"/>
        </w:rPr>
        <w:t>не узбекский</w:t>
      </w:r>
      <w:r>
        <w:rPr>
          <w:rFonts w:ascii="DejaVu Serif" w:hAnsi="DejaVu Serif"/>
          <w:b w:val="0"/>
          <w:i w:val="0"/>
        </w:rPr>
        <w:t>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ВОИН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Не дейдур бу? Тилини билмасмен.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(Что он говорит? Не знаю его языка.)</w:t>
      </w:r>
    </w:p>
    <w:p>
      <w:r>
        <w:rPr>
          <w:rFonts w:ascii="DejaVu Serif" w:hAnsi="DejaVu Serif"/>
          <w:b w:val="0"/>
          <w:i w:val="0"/>
        </w:rPr>
        <w:t>Сабли ближе. Шаг. Ещё шаг.</w:t>
      </w:r>
    </w:p>
    <w:p>
      <w:r>
        <w:rPr>
          <w:rFonts w:ascii="DejaVu Serif" w:hAnsi="DejaVu Serif"/>
          <w:b w:val="0"/>
          <w:i w:val="0"/>
        </w:rPr>
        <w:t>Шохрух замирает. Думает. И делает единственное, что приходит в голову: прикладывает руку к груди, закрывает глаза и говорит громко, чётко, с уважением — как учила бабушка.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Ассалому алайкум! Ла илаҳа иллаллоҳ, Муҳаммадур расулуллоҳ!</w:t>
      </w:r>
    </w:p>
    <w:p>
      <w:r>
        <w:rPr>
          <w:rFonts w:ascii="DejaVu Serif" w:hAnsi="DejaVu Serif"/>
          <w:b w:val="0"/>
          <w:i w:val="0"/>
        </w:rPr>
        <w:t>Тишина. Сабля замирает в верхней точке замаха.</w:t>
      </w:r>
    </w:p>
    <w:p>
      <w:r>
        <w:rPr>
          <w:rFonts w:ascii="DejaVu Serif" w:hAnsi="DejaVu Serif"/>
          <w:b/>
          <w:i w:val="0"/>
        </w:rPr>
        <w:t>СТАРШИЙ ВОИН</w:t>
      </w:r>
      <w:r>
        <w:rPr>
          <w:rFonts w:ascii="DejaVu Serif" w:hAnsi="DejaVu Serif"/>
          <w:b w:val="0"/>
          <w:i w:val="0"/>
        </w:rPr>
        <w:t xml:space="preserve"> — тот, у кого шрам через правую бровь, — смотрит. Долго. Потом медленно опускает саблю.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КОМАНДИР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Ва алайкум ассалом.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9. НАТ. ЛАГЕРЬ. У МАШИНЫ — ПРОДОЛЖЕНИЕ</w:t>
      </w:r>
    </w:p>
    <w:p>
      <w:r>
        <w:rPr>
          <w:rFonts w:ascii="DejaVu Serif" w:hAnsi="DejaVu Serif"/>
          <w:b w:val="0"/>
          <w:i w:val="0"/>
        </w:rPr>
        <w:t>Командир смотрит на Нексию так, как смотрят на зверя, которого не могут назвать.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КОМАНДИР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Бу нима? Бу қанақа жонивор?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(Что это? Что это за зверь?)</w:t>
      </w:r>
    </w:p>
    <w:p>
      <w:r>
        <w:rPr>
          <w:rFonts w:ascii="DejaVu Serif" w:hAnsi="DejaVu Serif"/>
          <w:b w:val="0"/>
          <w:i w:val="0"/>
        </w:rPr>
        <w:t>Шохрух не торопится. Кладёт ладонь на капот. Гладит. Как живую.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Бу — от. Темир от.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(Это конь. Железный конь.)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КОМАНДИР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От? Оёғи йўқ. Кўзи йўқ. Қандай юради?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(Конь? Ног нет. Глаз нет. Как он ходит?)</w:t>
      </w:r>
    </w:p>
    <w:p>
      <w:r>
        <w:rPr>
          <w:rFonts w:ascii="DejaVu Serif" w:hAnsi="DejaVu Serif"/>
          <w:b w:val="0"/>
          <w:i w:val="0"/>
        </w:rPr>
        <w:t>Шохрух открывает капот. Воины отшатываются на шаг — и тут же придвигаются ближе.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 xml:space="preserve">Мана бу — унинг юраги. Сизнинг отингиз </w:t>
      </w:r>
      <w:r>
        <w:rPr>
          <w:rFonts w:ascii="DejaVu Sans Mono" w:hAnsi="DejaVu Sans Mono"/>
          <w:b/>
          <w:i w:val="0"/>
          <w:sz w:val="21"/>
        </w:rPr>
        <w:t>сув</w:t>
      </w:r>
      <w:r>
        <w:rPr>
          <w:rFonts w:ascii="DejaVu Sans Mono" w:hAnsi="DejaVu Sans Mono"/>
          <w:b w:val="0"/>
          <w:i w:val="0"/>
          <w:sz w:val="21"/>
        </w:rPr>
        <w:t xml:space="preserve"> ичади. Бу эса — </w:t>
      </w:r>
      <w:r>
        <w:rPr>
          <w:rFonts w:ascii="DejaVu Sans Mono" w:hAnsi="DejaVu Sans Mono"/>
          <w:b/>
          <w:i w:val="0"/>
          <w:sz w:val="21"/>
        </w:rPr>
        <w:t>ёнадиган сув</w:t>
      </w:r>
      <w:r>
        <w:rPr>
          <w:rFonts w:ascii="DejaVu Sans Mono" w:hAnsi="DejaVu Sans Mono"/>
          <w:b w:val="0"/>
          <w:i w:val="0"/>
          <w:sz w:val="21"/>
        </w:rPr>
        <w:t xml:space="preserve"> ичади. Ичида олов ёнади.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(Вот это — его сердце. Ваш конь пьёт воду. А этот — горящую воду. Внутри у него горит огонь.)</w:t>
      </w:r>
    </w:p>
    <w:p>
      <w:r>
        <w:rPr>
          <w:rFonts w:ascii="DejaVu Serif" w:hAnsi="DejaVu Serif"/>
          <w:b w:val="0"/>
          <w:i w:val="0"/>
        </w:rPr>
        <w:t>Воин трогает мотор. Обжигается. Отшатывается, прижав руку к груди, и шепчет в страхе: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ВОИН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Аузу билляҳ…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(мягко отводя его руку)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Эҳтиёт бўлинг. Иссиқ.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(Осторожно. Горячо.)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КОМАНДИР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Ичида нечта от бор?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(Сколько коней внутри?)</w:t>
      </w:r>
    </w:p>
    <w:p>
      <w:r>
        <w:rPr>
          <w:rFonts w:ascii="DejaVu Serif" w:hAnsi="DejaVu Serif"/>
          <w:b w:val="0"/>
          <w:i w:val="0"/>
        </w:rPr>
        <w:t>Пауза. Шохрух улыбается.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Юз етти. Юз етти от.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(Сто семь. Сто семь коней.)</w:t>
      </w:r>
    </w:p>
    <w:p>
      <w:r>
        <w:rPr>
          <w:rFonts w:ascii="DejaVu Serif" w:hAnsi="DejaVu Serif"/>
          <w:b w:val="0"/>
          <w:i w:val="0"/>
        </w:rPr>
        <w:t>Тишина. Воины переглядываются.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КОМАНДИР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Юз етти от бу қутига сиғмайди.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(Сто семь коней в этот ящик не поместятся.)</w:t>
      </w:r>
    </w:p>
    <w:p>
      <w:r>
        <w:rPr>
          <w:rFonts w:ascii="DejaVu Serif" w:hAnsi="DejaVu Serif"/>
          <w:b w:val="0"/>
          <w:i w:val="0"/>
        </w:rPr>
        <w:t xml:space="preserve">Шохрух не спорит. Садится в машину, поворачивает ключ. Мотор </w:t>
      </w:r>
      <w:r>
        <w:rPr>
          <w:rFonts w:ascii="DejaVu Serif" w:hAnsi="DejaVu Serif"/>
          <w:b/>
          <w:i w:val="0"/>
        </w:rPr>
        <w:t>загудел</w:t>
      </w:r>
      <w:r>
        <w:rPr>
          <w:rFonts w:ascii="DejaVu Serif" w:hAnsi="DejaVu Serif"/>
          <w:b w:val="0"/>
          <w:i w:val="0"/>
        </w:rPr>
        <w:t>. Тихо. Ровно. Не заревел — загудел. Как сердце.</w:t>
      </w:r>
    </w:p>
    <w:p>
      <w:r>
        <w:rPr>
          <w:rFonts w:ascii="DejaVu Serif" w:hAnsi="DejaVu Serif"/>
          <w:b/>
          <w:i w:val="0"/>
        </w:rPr>
        <w:t>СТАРИК</w:t>
      </w:r>
      <w:r>
        <w:rPr>
          <w:rFonts w:ascii="DejaVu Serif" w:hAnsi="DejaVu Serif"/>
          <w:b w:val="0"/>
          <w:i w:val="0"/>
        </w:rPr>
        <w:t xml:space="preserve"> кладёт ладонь на капот. Закрывает глаза. Слушает через металл. Кивает.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КОМАНДИР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(воинам)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Бу одамни Амир Темур ҳузурига олиб боринглар. Темир отни ҳам. Буни ўзлари кўришлари керак.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(Отведите этого человека к Амиру Темуру. И железного коня тоже. Это он должен увидеть сам.)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10. ИНТ. НЕКСИЯ. НАТ. СТЕПЬ — ДЕНЬ</w:t>
      </w:r>
    </w:p>
    <w:p>
      <w:r>
        <w:rPr>
          <w:rFonts w:ascii="DejaVu Serif" w:hAnsi="DejaVu Serif"/>
          <w:b/>
          <w:i w:val="0"/>
        </w:rPr>
        <w:t>БОБУР</w:t>
      </w:r>
      <w:r>
        <w:rPr>
          <w:rFonts w:ascii="DejaVu Serif" w:hAnsi="DejaVu Serif"/>
          <w:b w:val="0"/>
          <w:i w:val="0"/>
        </w:rPr>
        <w:t xml:space="preserve"> — молодой воин с косичкой у левого виска и кожаным тумором на шее — сидит, вцепившись в сиденье обеими руками. Шохрух перегибается и пристёгивает его ремнём. Щелчок. Бобур не дёргается. Кивает.</w:t>
      </w:r>
    </w:p>
    <w:p>
      <w:r>
        <w:rPr>
          <w:rFonts w:ascii="DejaVu Serif" w:hAnsi="DejaVu Serif"/>
          <w:b w:val="0"/>
          <w:i w:val="0"/>
        </w:rPr>
        <w:t>По бокам — четыре всадника. Сабли. Знамёна.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БОБУР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Бу… бу жуда тез.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(Это… это очень быстро.)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Кўникасан.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(Привыкнешь.)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БОБУР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Сен ростдан ҳам келажакдан келганмисан?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(Ты правда пришёл из будущего?)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Ҳа. Бугун ишга кеч қолдим. Туннелга кирдим. Кейин… шу ерга келиб қолдим.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(Да. Сегодня опоздал на работу. Въехал в туннель. Потом… оказался здесь.)</w:t>
      </w:r>
    </w:p>
    <w:p>
      <w:r>
        <w:rPr>
          <w:rFonts w:ascii="DejaVu Serif" w:hAnsi="DejaVu Serif"/>
          <w:b w:val="0"/>
          <w:i w:val="0"/>
        </w:rPr>
        <w:t>Бобур не понимает слова «туннел». Кивает.</w:t>
      </w:r>
    </w:p>
    <w:p>
      <w:r>
        <w:rPr>
          <w:rFonts w:ascii="DejaVu Serif" w:hAnsi="DejaVu Serif"/>
          <w:b/>
          <w:i w:val="0"/>
        </w:rPr>
        <w:t>УРОК ЯЗЫКА.</w:t>
      </w:r>
      <w:r>
        <w:rPr>
          <w:rFonts w:ascii="DejaVu Serif" w:hAnsi="DejaVu Serif"/>
          <w:b w:val="0"/>
          <w:i w:val="0"/>
        </w:rPr>
        <w:t xml:space="preserve"> Бобур показывает в окно: «Дашт». Шохрух повторяет: «Дашт». Шохрух стучит по рулю: «Руль». Бобур пробует — не выговаривает. Шохрух показывает на небо: «Осмон». Бобур кивает: «Осмон». Это слово у них общее.</w:t>
      </w:r>
    </w:p>
    <w:p>
      <w:r>
        <w:rPr>
          <w:rFonts w:ascii="DejaVu Serif" w:hAnsi="DejaVu Serif"/>
          <w:b w:val="0"/>
          <w:i w:val="0"/>
        </w:rPr>
        <w:t>Оба смеются.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БОБУР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(глядя в окно)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Амир Сирдарё бўйида шаҳар қураётирлар. Чингиз вайрон қилган жойда. Ҳали номи йўқ.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(Амир строит город на Сырдарье. Там, где разрушил Чингиз. Имени у него пока нет.)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(не придав значения)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Ҳмм.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БОБУР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Амир Темур сени кўрмоқчилар. У киши жуда зукко. Алдашга уринма.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(Амир Темур хочет тебя видеть. Он очень проницателен. Не пытайся обмануть.)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(усмехается)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Мен алдамайман. Мен фақат ишга кетаётгандим.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(Я не обманываю. Я просто ехал на работу.)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БОБУР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(пробуя слово на вкус, впервые улыбаясь)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Ишга…</w:t>
      </w:r>
    </w:p>
    <w:p>
      <w:r>
        <w:rPr>
          <w:rFonts w:ascii="DejaVu Serif" w:hAnsi="DejaVu Serif"/>
          <w:b w:val="0"/>
          <w:i w:val="0"/>
        </w:rPr>
        <w:t>Дрон сверху: железная коробка в кольце живых коней. Будущее и прошлое. Одна дорога.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11. ИНТ. ШАТЁР АМИРА ТЕМУРА — ДЕНЬ</w:t>
      </w:r>
    </w:p>
    <w:p>
      <w:r>
        <w:rPr>
          <w:rFonts w:ascii="DejaVu Serif" w:hAnsi="DejaVu Serif"/>
          <w:b w:val="0"/>
          <w:i w:val="0"/>
        </w:rPr>
        <w:t>Ковры. Свечи. Воины по бокам, как стены. Клин дневного света из входа — и по нему входит Шохрух, чёрным силуэтом.</w:t>
      </w:r>
    </w:p>
    <w:p>
      <w:r>
        <w:rPr>
          <w:rFonts w:ascii="DejaVu Serif" w:hAnsi="DejaVu Serif"/>
          <w:b w:val="0"/>
          <w:i w:val="0"/>
        </w:rPr>
        <w:t xml:space="preserve">В центре, на подушках, — </w:t>
      </w:r>
      <w:r>
        <w:rPr>
          <w:rFonts w:ascii="DejaVu Serif" w:hAnsi="DejaVu Serif"/>
          <w:b/>
          <w:i w:val="0"/>
        </w:rPr>
        <w:t>ТЕМУР</w:t>
      </w:r>
      <w:r>
        <w:rPr>
          <w:rFonts w:ascii="DejaVu Serif" w:hAnsi="DejaVu Serif"/>
          <w:b w:val="0"/>
          <w:i w:val="0"/>
        </w:rPr>
        <w:t>. Золотая корона. Белый халат с меховой опушкой. Он смотрит на свои руки. Не на Шохруха.</w:t>
      </w:r>
    </w:p>
    <w:p>
      <w:r>
        <w:rPr>
          <w:rFonts w:ascii="DejaVu Serif" w:hAnsi="DejaVu Serif"/>
          <w:b w:val="0"/>
          <w:i/>
        </w:rPr>
        <w:t>В этой сцене камера не двигается ни разу.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(не поднимая глаз)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Менга айтишди. Темир от бор экан. Юз етти от кучи бор эмиш. Икки кунлик йўлни икки соатда босармишсан.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(Мне доложили. Есть железный конь. Сила в нём — сто семь коней. Двухдневный путь ты будто бы проходишь за два часа.)</w:t>
      </w:r>
    </w:p>
    <w:p>
      <w:r>
        <w:rPr>
          <w:rFonts w:ascii="DejaVu Serif" w:hAnsi="DejaVu Serif"/>
          <w:b w:val="0"/>
          <w:i w:val="0"/>
        </w:rPr>
        <w:t>Он поднимает глаза. Медленно. Голова не двигается — поднимаются только веки.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Мен кўп одам кўрдим. Кўп лашкар кўрдим. Кўп от кўрдим. Лекин темир от кўрмаганман.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Сен кимсан?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(Я видел много людей. Много войск. Много коней. Но железного коня не видел. Кто ты?)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(сглотнув)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Мен… Шоҳруҳ. Тошкентданман.</w:t>
      </w:r>
    </w:p>
    <w:p>
      <w:r>
        <w:rPr>
          <w:rFonts w:ascii="DejaVu Serif" w:hAnsi="DejaVu Serif"/>
          <w:b w:val="0"/>
          <w:i w:val="0"/>
        </w:rPr>
        <w:t>Пауза. Брови Темура чуть сдвигаются. Воины переглядываются — никто не знает такого слова.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Тошкент… Бундай шаҳар йўқ.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(Ташкент… Такого города нет.)</w:t>
      </w:r>
    </w:p>
    <w:p>
      <w:r>
        <w:rPr>
          <w:rFonts w:ascii="DejaVu Serif" w:hAnsi="DejaVu Serif"/>
          <w:b w:val="0"/>
          <w:i w:val="0"/>
        </w:rPr>
        <w:t>Долгая пауза.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Шош бор. Сен Шошданмисан?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(Есть Шош. Ты из Шоша?)</w:t>
      </w:r>
    </w:p>
    <w:p>
      <w:r>
        <w:rPr>
          <w:rFonts w:ascii="DejaVu Serif" w:hAnsi="DejaVu Serif"/>
          <w:b w:val="0"/>
          <w:i w:val="0"/>
        </w:rPr>
        <w:t xml:space="preserve">И вот теперь — не сабли, не степь, а </w:t>
      </w:r>
      <w:r>
        <w:rPr>
          <w:rFonts w:ascii="DejaVu Serif" w:hAnsi="DejaVu Serif"/>
          <w:b/>
          <w:i w:val="0"/>
        </w:rPr>
        <w:t>эта фраза</w:t>
      </w:r>
      <w:r>
        <w:rPr>
          <w:rFonts w:ascii="DejaVu Serif" w:hAnsi="DejaVu Serif"/>
          <w:b w:val="0"/>
          <w:i w:val="0"/>
        </w:rPr>
        <w:t xml:space="preserve"> — выбивает у Шохруха землю из-под ног.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(тихо, поняв)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…Ҳа. Шошданман.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Мен Шошни биламан. У ерда одамлар яшайди. Сен ҳам одамсан. Лекин бу ерда ҳар бир одамнинг ўз ўрни бор. Сенинг ўрнинг қаерда?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(Я знаю Шош. Там живут люди. Ты тоже человек. Но здесь у каждого своё место. Где твоё?)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Мен… ишга кетаётгандим. Кеч қолдим. Туннелга кирдим. Кейин… шу ердаман.</w:t>
      </w:r>
    </w:p>
    <w:p>
      <w:r>
        <w:rPr>
          <w:rFonts w:ascii="DejaVu Serif" w:hAnsi="DejaVu Serif"/>
          <w:b w:val="0"/>
          <w:i w:val="0"/>
        </w:rPr>
        <w:t>Темур видел тысячи людей. Он знает, как пахнет ложь. Этот пахнет страхом. Настоящим.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(утверждение, не вопрос)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Сен қўрқаяпсан.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(Ты боишься.)</w:t>
      </w:r>
    </w:p>
    <w:p>
      <w:r>
        <w:rPr>
          <w:rFonts w:ascii="DejaVu Serif" w:hAnsi="DejaVu Serif"/>
          <w:b w:val="0"/>
          <w:i w:val="0"/>
        </w:rPr>
        <w:t>Шохрух молчит. Кивает.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Қўрқма. Мен қўрққан одамни ўлдирмайман. Мен ёлғончини ўлдираман. Сен ёлғон гапиряпсанми?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(Не бойся. Я не убиваю испуганного. Я убиваю лжеца. Ты лжёшь?)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Йўқ. Рост. Темир от. Юз етти от. Мен рост гапиряпман.</w:t>
      </w:r>
    </w:p>
    <w:p>
      <w:r>
        <w:rPr>
          <w:rFonts w:ascii="DejaVu Serif" w:hAnsi="DejaVu Serif"/>
          <w:b w:val="0"/>
          <w:i w:val="0"/>
        </w:rPr>
        <w:t>Темур кивает. Медленно. Как человек, ставящий галочку в списке, который видит только он.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Менинг чопарим ўлди. Иккинчисини юбордим — қайтмади. Лашкарим тоғ орасидаги жангга кетмоқда. У ерда душман пистирма қуриб ётибди. Огоҳлантирмасам — лашкарим қирилади. Ўғилларим ўлади.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Отлиқ юборсам — икки кунда етади. Жанг эртага. Кеч бўлади.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(Мой гонец убит. Послал второго — не вернулся. Моё войско идёт на битву среди гор. Там враг устроил засаду. Если не предупрежу — войско истребят. Мои сыновья погибнут. Пошлю всадника — дойдёт за два дня. Битва завтра. Будет поздно.)</w:t>
      </w:r>
    </w:p>
    <w:p>
      <w:r>
        <w:rPr>
          <w:rFonts w:ascii="DejaVu Serif" w:hAnsi="DejaVu Serif"/>
          <w:b w:val="0"/>
          <w:i w:val="0"/>
        </w:rPr>
        <w:t xml:space="preserve">Тишина. Шохрух не понял половину. Но </w:t>
      </w:r>
      <w:r>
        <w:rPr>
          <w:rFonts w:ascii="DejaVu Serif" w:hAnsi="DejaVu Serif"/>
          <w:b/>
          <w:i w:val="0"/>
        </w:rPr>
        <w:t>почувствовал</w:t>
      </w:r>
      <w:r>
        <w:rPr>
          <w:rFonts w:ascii="DejaVu Serif" w:hAnsi="DejaVu Serif"/>
          <w:b w:val="0"/>
          <w:i w:val="0"/>
        </w:rPr>
        <w:t>. Отец говорит о сыновьях.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Темир отинг билан етказа оласанми?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(Сможешь довезти на своём железном коне?)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Етказаман. Лекин…</w:t>
      </w:r>
    </w:p>
    <w:p>
      <w:r>
        <w:rPr>
          <w:rFonts w:ascii="DejaVu Serif" w:hAnsi="DejaVu Serif"/>
          <w:b w:val="0"/>
          <w:i w:val="0"/>
        </w:rPr>
        <w:t>Воины напрягаются. Никто не ставит условий Амиру Темуру. Никто. Никогда.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(тихо, как лезвие из ножен)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Лекин?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 xml:space="preserve">Мен бу ернинг йўлларини билмайман. Йўлни биладиган одам керак. Бўлмаса адашаман. Хат етиб бормайди. </w:t>
      </w:r>
      <w:r>
        <w:rPr>
          <w:rFonts w:ascii="DejaVu Sans Mono" w:hAnsi="DejaVu Sans Mono"/>
          <w:b/>
          <w:i w:val="0"/>
          <w:sz w:val="21"/>
        </w:rPr>
        <w:t>Кеч қоламиз.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(Я не знаю здешних дорог. Нужен человек, знающий дорогу. Иначе заблужусь. Письмо не дойдёт. Мы опоздаем.)</w:t>
      </w:r>
    </w:p>
    <w:p>
      <w:r>
        <w:rPr>
          <w:rFonts w:ascii="DejaVu Serif" w:hAnsi="DejaVu Serif"/>
          <w:b w:val="0"/>
          <w:i/>
        </w:rPr>
        <w:t>Он произносит собственный диагноз, не заметив этого.</w:t>
      </w:r>
    </w:p>
    <w:p>
      <w:r>
        <w:rPr>
          <w:rFonts w:ascii="DejaVu Serif" w:hAnsi="DejaVu Serif"/>
          <w:b w:val="0"/>
          <w:i w:val="0"/>
        </w:rPr>
        <w:t>Долгая тишина. И — трещина в камне: уголок рта Темура поднимается на несколько миллиметров. Единственная улыбка за весь фильм.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Сен ёлғон гапирмаяпсан. Қўрқмаган одам — ақлли эмас.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Бобур. Сен борасан. Йўлни биласан.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(Ты не лжёшь. Человек, который не боится, — не умён. Бобур. Ты поедешь. Ты знаешь дорогу.)</w:t>
      </w:r>
    </w:p>
    <w:p>
      <w:r>
        <w:rPr>
          <w:rFonts w:ascii="DejaVu Serif" w:hAnsi="DejaVu Serif"/>
          <w:b w:val="0"/>
          <w:i/>
        </w:rPr>
        <w:t>(Шохруху, тише и тяжелее:)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Етказсанг — сен менинг меҳмонимсан. Етказмасанг…</w:t>
      </w:r>
    </w:p>
    <w:p>
      <w:r>
        <w:rPr>
          <w:rFonts w:ascii="DejaVu Serif" w:hAnsi="DejaVu Serif"/>
          <w:b w:val="0"/>
          <w:i w:val="0"/>
        </w:rPr>
        <w:t>Не договаривает. Не нужно.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Етказаман.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Бисмиллоҳ. Йўлга чиқ.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12. НАТ. ГОРНАЯ ДОРОГА — ЗАКАТ</w:t>
      </w:r>
    </w:p>
    <w:p>
      <w:r>
        <w:rPr>
          <w:rFonts w:ascii="DejaVu Serif" w:hAnsi="DejaVu Serif"/>
          <w:b w:val="0"/>
          <w:i w:val="0"/>
        </w:rPr>
        <w:t>Шохрух кладёт ладонь на капот. Смотрит на металл. Говорит медленно, вкладывая смысл: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Бисмиллоҳ.</w:t>
      </w:r>
    </w:p>
    <w:p>
      <w:r>
        <w:rPr>
          <w:rFonts w:ascii="DejaVu Serif" w:hAnsi="DejaVu Serif"/>
          <w:b w:val="0"/>
          <w:i/>
        </w:rPr>
        <w:t>То же слово, что утром. Другой человек.</w:t>
      </w:r>
    </w:p>
    <w:p>
      <w:r>
        <w:rPr>
          <w:rFonts w:ascii="DejaVu Serif" w:hAnsi="DejaVu Serif"/>
          <w:b w:val="0"/>
          <w:i w:val="0"/>
        </w:rPr>
        <w:t xml:space="preserve">Дорога — не дорога. Дорога — </w:t>
      </w:r>
      <w:r>
        <w:rPr>
          <w:rFonts w:ascii="DejaVu Serif" w:hAnsi="DejaVu Serif"/>
          <w:b/>
          <w:i w:val="0"/>
        </w:rPr>
        <w:t>рана</w:t>
      </w:r>
      <w:r>
        <w:rPr>
          <w:rFonts w:ascii="DejaVu Serif" w:hAnsi="DejaVu Serif"/>
          <w:b w:val="0"/>
          <w:i w:val="0"/>
        </w:rPr>
        <w:t xml:space="preserve"> на теле земли. Камни, грязь, ухабы. Днище скрежещет по камню.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БОБУР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(кричит, показывая)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Чапга! Чапга бур!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(Влево! Поворачивай влево!)</w:t>
      </w:r>
    </w:p>
    <w:p>
      <w:r>
        <w:rPr>
          <w:rFonts w:ascii="DejaVu Serif" w:hAnsi="DejaVu Serif"/>
          <w:b w:val="0"/>
          <w:i w:val="0"/>
        </w:rPr>
        <w:t>Письмо на сиденье, прижатое камнем, дрожит, но держится.</w:t>
      </w:r>
    </w:p>
    <w:p>
      <w:r>
        <w:rPr>
          <w:rFonts w:ascii="DejaVu Serif" w:hAnsi="DejaVu Serif"/>
          <w:b w:val="0"/>
          <w:i w:val="0"/>
        </w:rPr>
        <w:t xml:space="preserve">Колёса буксуют. Шохрух выходит, толкает. Не идёт. Бобур выходит следом, смотрит на него — и </w:t>
      </w:r>
      <w:r>
        <w:rPr>
          <w:rFonts w:ascii="DejaVu Serif" w:hAnsi="DejaVu Serif"/>
          <w:b/>
          <w:i w:val="0"/>
        </w:rPr>
        <w:t>тоже толкает</w:t>
      </w:r>
      <w:r>
        <w:rPr>
          <w:rFonts w:ascii="DejaVu Serif" w:hAnsi="DejaVu Serif"/>
          <w:b w:val="0"/>
          <w:i w:val="0"/>
        </w:rPr>
        <w:t>. Плечом к плечу. Машина стонет, сдвигается, выезжает.</w:t>
      </w:r>
    </w:p>
    <w:p>
      <w:r>
        <w:rPr>
          <w:rFonts w:ascii="DejaVu Serif" w:hAnsi="DejaVu Serif"/>
          <w:b w:val="0"/>
          <w:i w:val="0"/>
        </w:rPr>
        <w:t>Они смотрят друг на друга. Кивают. Садятся.</w:t>
      </w:r>
    </w:p>
    <w:p>
      <w:r>
        <w:rPr>
          <w:rFonts w:ascii="DejaVu Serif" w:hAnsi="DejaVu Serif"/>
          <w:b w:val="0"/>
          <w:i w:val="0"/>
        </w:rPr>
        <w:t>Солнце садится. Тени становятся длинными, как пальцы, которые тянутся к горлу. Стрелка бензина падает.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Оз қолди. Чопдик!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(Мало осталось. Погнали!)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13. НАТ. УЩЕЛЬЕ — ЗАКАТ</w:t>
      </w:r>
    </w:p>
    <w:p>
      <w:r>
        <w:rPr>
          <w:rFonts w:ascii="DejaVu Serif" w:hAnsi="DejaVu Serif"/>
          <w:b w:val="0"/>
          <w:i w:val="0"/>
        </w:rPr>
        <w:t>Войско входит в теснину. Медленно. Слепо. Голова колонны — уже в синей тени, хвост ещё в оранжевом свете.</w:t>
      </w:r>
    </w:p>
    <w:p>
      <w:r>
        <w:rPr>
          <w:rFonts w:ascii="DejaVu Serif" w:hAnsi="DejaVu Serif"/>
          <w:b w:val="0"/>
          <w:i w:val="0"/>
        </w:rPr>
        <w:t xml:space="preserve">Выше, за камнями, неподвижно сидит </w:t>
      </w:r>
      <w:r>
        <w:rPr>
          <w:rFonts w:ascii="DejaVu Serif" w:hAnsi="DejaVu Serif"/>
          <w:b/>
          <w:i w:val="0"/>
        </w:rPr>
        <w:t>засада</w:t>
      </w:r>
      <w:r>
        <w:rPr>
          <w:rFonts w:ascii="DejaVu Serif" w:hAnsi="DejaVu Serif"/>
          <w:b w:val="0"/>
          <w:i w:val="0"/>
        </w:rPr>
        <w:t>. Зритель видит то, чего не видят они.</w:t>
      </w:r>
    </w:p>
    <w:p>
      <w:r>
        <w:rPr>
          <w:rFonts w:ascii="DejaVu Serif" w:hAnsi="DejaVu Serif"/>
          <w:b/>
          <w:i w:val="0"/>
        </w:rPr>
        <w:t>КЛАКСОН.</w:t>
      </w:r>
      <w:r>
        <w:rPr>
          <w:rFonts w:ascii="DejaVu Serif" w:hAnsi="DejaVu Serif"/>
          <w:b w:val="0"/>
          <w:i w:val="0"/>
        </w:rPr>
        <w:t xml:space="preserve"> Звук разносится по степи, как крик птицы, предупреждающей стаю.</w:t>
      </w:r>
    </w:p>
    <w:p>
      <w:r>
        <w:rPr>
          <w:rFonts w:ascii="DejaVu Serif" w:hAnsi="DejaVu Serif"/>
          <w:b w:val="0"/>
          <w:i w:val="0"/>
        </w:rPr>
        <w:t xml:space="preserve">Воины оборачиваются. Нексия влетает, тормозит юзом — и </w:t>
      </w:r>
      <w:r>
        <w:rPr>
          <w:rFonts w:ascii="DejaVu Serif" w:hAnsi="DejaVu Serif"/>
          <w:b/>
          <w:i w:val="0"/>
        </w:rPr>
        <w:t>глохнет</w:t>
      </w:r>
      <w:r>
        <w:rPr>
          <w:rFonts w:ascii="DejaVu Serif" w:hAnsi="DejaVu Serif"/>
          <w:b w:val="0"/>
          <w:i w:val="0"/>
        </w:rPr>
        <w:t>. Приборка гаснет. Стрелка на нуле.</w:t>
      </w:r>
    </w:p>
    <w:p>
      <w:r>
        <w:rPr>
          <w:rFonts w:ascii="DejaVu Serif" w:hAnsi="DejaVu Serif"/>
          <w:b w:val="0"/>
          <w:i w:val="0"/>
        </w:rPr>
        <w:t>Шохрух вываливается из двери, падает на колени, поднимает письмо над головой.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Пистирма! У ерда пистирма бор! Тўхтанглар!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(Засада! Там засада! Остановитесь!)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БОБУР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Тўхтанглар! Амир Темурдан хат! Пистирма бор!</w:t>
      </w:r>
    </w:p>
    <w:p>
      <w:r>
        <w:rPr>
          <w:rFonts w:ascii="DejaVu Serif" w:hAnsi="DejaVu Serif"/>
          <w:b/>
          <w:i w:val="0"/>
        </w:rPr>
        <w:t>КОМАНДИР ВОЙСКА</w:t>
      </w:r>
      <w:r>
        <w:rPr>
          <w:rFonts w:ascii="DejaVu Serif" w:hAnsi="DejaVu Serif"/>
          <w:b w:val="0"/>
          <w:i w:val="0"/>
        </w:rPr>
        <w:t xml:space="preserve"> ломает печать. Читает. Голова вскидывается.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КОМАНДИР ВОЙСКА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Тўхтанглар! Орқага!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(Стойте! Назад!)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14. НАТ. ПОЛЕ ПОСЛЕ БИТВЫ — СУМЕРКИ</w:t>
      </w:r>
    </w:p>
    <w:p>
      <w:r>
        <w:rPr>
          <w:rFonts w:ascii="DejaVu Serif" w:hAnsi="DejaVu Serif"/>
          <w:b w:val="0"/>
          <w:i w:val="0"/>
        </w:rPr>
        <w:t>Битву Шохрух видит издалека. Силуэты в пыли. Потом — тишина. Потом крики другого рода: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ВОИНЫ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Ғалаба! Ғалаба!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(Победа!)</w:t>
      </w:r>
    </w:p>
    <w:p>
      <w:r>
        <w:rPr>
          <w:rFonts w:ascii="DejaVu Serif" w:hAnsi="DejaVu Serif"/>
          <w:b w:val="0"/>
          <w:i w:val="0"/>
        </w:rPr>
        <w:t>Он сидит на земле, прислонившись к колесу. Руки дрожат. Бобур садится рядом, протягивает лепёшку.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БОБУР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Сенинг темир отинг яхши экан.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(А железный конь у тебя хороший.)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(усмехаясь)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Яхши. Лекин ёнадиган сувни кўп ичади.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(Хороший. Только горящей воды много пьёт.)</w:t>
      </w:r>
    </w:p>
    <w:p>
      <w:r>
        <w:rPr>
          <w:rFonts w:ascii="DejaVu Serif" w:hAnsi="DejaVu Serif"/>
          <w:b w:val="0"/>
          <w:i w:val="0"/>
        </w:rPr>
        <w:t>Бобур не понимает. Смеётся.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15. НАТ. ПОЛЕ — ЗОЛОТОЙ ЧАС</w:t>
      </w:r>
    </w:p>
    <w:p>
      <w:r>
        <w:rPr>
          <w:rFonts w:ascii="DejaVu Serif" w:hAnsi="DejaVu Serif"/>
          <w:b w:val="0"/>
          <w:i w:val="0"/>
        </w:rPr>
        <w:t>Пыль на горизонте. Колонна.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ГОЛОС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Амир келдилар!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(Амир прибыл!)</w:t>
      </w:r>
    </w:p>
    <w:p>
      <w:r>
        <w:rPr>
          <w:rFonts w:ascii="DejaVu Serif" w:hAnsi="DejaVu Serif"/>
          <w:b w:val="0"/>
          <w:i w:val="0"/>
        </w:rPr>
        <w:t>Карнаи. Тысячи воинов. Степь не может их вместить.</w:t>
      </w:r>
    </w:p>
    <w:p>
      <w:r>
        <w:rPr>
          <w:rFonts w:ascii="DejaVu Serif" w:hAnsi="DejaVu Serif"/>
          <w:b w:val="0"/>
          <w:i w:val="0"/>
        </w:rPr>
        <w:t>Темур поднимает ладонь — и тысячи голосов смолкают.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Лашкарим! Бугун биз ғалаба қозондик! Бу ғалабани бир йигитнинг жасорати келтирди!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(Войско моё! Сегодня мы одержали победу! Эту победу принесла отвага одного юноши!)</w:t>
      </w:r>
    </w:p>
    <w:p>
      <w:r>
        <w:rPr>
          <w:rFonts w:ascii="DejaVu Serif" w:hAnsi="DejaVu Serif"/>
          <w:b w:val="0"/>
          <w:i w:val="0"/>
        </w:rPr>
        <w:t>Показывает.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Бу йигит темир от миниб келди. Лашкаримни пистирмадан қутқарди.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(Этот юноша приехал верхом на железном коне. Спас моё войско от засады.)</w:t>
      </w:r>
    </w:p>
    <w:p>
      <w:r>
        <w:rPr>
          <w:rFonts w:ascii="DejaVu Serif" w:hAnsi="DejaVu Serif"/>
          <w:b w:val="0"/>
          <w:i w:val="0"/>
        </w:rPr>
        <w:t>Поворачивается к Шохруху.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Отинг нима?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(Как твоё имя?)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(тихо)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Шоҳруҳ.</w:t>
      </w:r>
    </w:p>
    <w:p>
      <w:r>
        <w:rPr>
          <w:rFonts w:ascii="DejaVu Serif" w:hAnsi="DejaVu Serif"/>
          <w:b w:val="0"/>
          <w:i w:val="0"/>
        </w:rPr>
        <w:t>Темур не отвечает. Смотрит. Долго. Потом медленно поворачивается к войску.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Сирдарё бўйида Банокат деган шаҳар бор эди. Чингизхон уни ер билан яксон қилди. Мен уни қайтадан тиклаяпман. Деворлари кўтарилди, работи битди. Лекин унинг номи йўқ эди.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(На Сырдарье был город Банакат. Чингисхан сровнял его с землёй. Я отстраиваю его заново. Стены подняты, рабат закончен. Но имени у него не было.)</w:t>
      </w:r>
    </w:p>
    <w:p>
      <w:r>
        <w:rPr>
          <w:rFonts w:ascii="DejaVu Serif" w:hAnsi="DejaVu Serif"/>
          <w:b w:val="0"/>
          <w:i w:val="0"/>
        </w:rPr>
        <w:t xml:space="preserve">Пауза. Войско уже поняло. </w:t>
      </w:r>
      <w:r>
        <w:rPr>
          <w:rFonts w:ascii="DejaVu Serif" w:hAnsi="DejaVu Serif"/>
          <w:b w:val="0"/>
          <w:i/>
        </w:rPr>
        <w:t>Зритель понял на такт раньше Темура.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 xml:space="preserve">Бу шаҳарни сенинг шарафингга — </w:t>
      </w:r>
      <w:r>
        <w:rPr>
          <w:rFonts w:ascii="DejaVu Sans Mono" w:hAnsi="DejaVu Sans Mono"/>
          <w:b/>
          <w:i w:val="0"/>
          <w:sz w:val="21"/>
        </w:rPr>
        <w:t>ШАҲРУҲИЯ</w:t>
      </w:r>
      <w:r>
        <w:rPr>
          <w:rFonts w:ascii="DejaVu Sans Mono" w:hAnsi="DejaVu Sans Mono"/>
          <w:b w:val="0"/>
          <w:i w:val="0"/>
          <w:sz w:val="21"/>
        </w:rPr>
        <w:t xml:space="preserve"> деб атайман!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Бу йигитнинг номи тарих саҳифаларига зарҳал ҳарфлар ила битилгусидир!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(Этот город в твою честь я нарекаю — ШАХРУХИЯ! Имя этого юноши будет вписано в страницы истории золотыми буквами!)</w:t>
      </w:r>
    </w:p>
    <w:p>
      <w:r>
        <w:rPr>
          <w:rFonts w:ascii="DejaVu Serif" w:hAnsi="DejaVu Serif"/>
          <w:b w:val="0"/>
          <w:i w:val="0"/>
        </w:rPr>
        <w:t xml:space="preserve">Тысячи голосов: </w:t>
      </w:r>
      <w:r>
        <w:rPr>
          <w:rFonts w:ascii="DejaVu Serif" w:hAnsi="DejaVu Serif"/>
          <w:b/>
          <w:i w:val="0"/>
        </w:rPr>
        <w:t>ШОҲРУҲ! ШОҲРУҲ! ШОҲРУҲ!</w:t>
      </w:r>
    </w:p>
    <w:p>
      <w:r>
        <w:rPr>
          <w:rFonts w:ascii="DejaVu Serif" w:hAnsi="DejaVu Serif"/>
          <w:b w:val="0"/>
          <w:i w:val="0"/>
        </w:rPr>
        <w:t>Бобур смотрит на Шохруха. Он вспомнил свои слова в машине. Он понял раньше всех.</w:t>
      </w:r>
    </w:p>
    <w:p>
      <w:r>
        <w:rPr>
          <w:rFonts w:ascii="DejaVu Serif" w:hAnsi="DejaVu Serif"/>
          <w:b w:val="0"/>
          <w:i w:val="0"/>
        </w:rPr>
        <w:t xml:space="preserve">Темур встаёт. Тяжело, опираясь на левую руку. И идёт через всё поле, </w:t>
      </w:r>
      <w:r>
        <w:rPr>
          <w:rFonts w:ascii="DejaVu Serif" w:hAnsi="DejaVu Serif"/>
          <w:b/>
          <w:i w:val="0"/>
        </w:rPr>
        <w:t>заметно хромая</w:t>
      </w:r>
      <w:r>
        <w:rPr>
          <w:rFonts w:ascii="DejaVu Serif" w:hAnsi="DejaVu Serif"/>
          <w:b w:val="0"/>
          <w:i w:val="0"/>
        </w:rPr>
        <w:t>, по коридору из тысяч неподвижных воинов. Никто не помогает. Никто не смеет.</w:t>
      </w:r>
    </w:p>
    <w:p>
      <w:r>
        <w:rPr>
          <w:rFonts w:ascii="DejaVu Serif" w:hAnsi="DejaVu Serif"/>
          <w:b w:val="0"/>
          <w:i/>
        </w:rPr>
        <w:t>Восемь секунд. Один кадр. Ни одной склейки.</w:t>
      </w:r>
    </w:p>
    <w:p>
      <w:r>
        <w:rPr>
          <w:rFonts w:ascii="DejaVu Serif" w:hAnsi="DejaVu Serif"/>
          <w:b w:val="0"/>
          <w:i w:val="0"/>
        </w:rPr>
        <w:t>Он снимает с пальца перстень. Старый. Тяжёлый. С гравировкой, которую стёрли века. Надевает на палец Шохруху — медленно, как отец надевает кольцо сыну.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ТЕМУР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(тихо, только для него)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Мен ҳеч бир шаҳарга одам номини берган эмасман. Сен биринчисан.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(Я ни одному городу не давал имени человека. Ты первый.)</w:t>
      </w:r>
    </w:p>
    <w:p>
      <w:r>
        <w:rPr>
          <w:rFonts w:ascii="DejaVu Serif" w:hAnsi="DejaVu Serif"/>
          <w:b w:val="0"/>
          <w:i w:val="0"/>
        </w:rPr>
        <w:t xml:space="preserve">Шохрух не может говорить. Кивает. Глаза влажные. Он не знает почему. Может, от усталости. Может, от страха. Может, оттого, что кто-то впервые в жизни сказал ему: </w:t>
      </w:r>
      <w:r>
        <w:rPr>
          <w:rFonts w:ascii="DejaVu Serif" w:hAnsi="DejaVu Serif"/>
          <w:b/>
          <w:i w:val="0"/>
        </w:rPr>
        <w:t>ты не опоздал</w:t>
      </w:r>
      <w:r>
        <w:rPr>
          <w:rFonts w:ascii="DejaVu Serif" w:hAnsi="DejaVu Serif"/>
          <w:b w:val="0"/>
          <w:i w:val="0"/>
        </w:rPr>
        <w:t>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16. ИНТ. НЕКСИЯ. НАТ. СТЕПЬ — ВЕЧЕР</w:t>
      </w:r>
    </w:p>
    <w:p>
      <w:r>
        <w:rPr>
          <w:rFonts w:ascii="DejaVu Serif" w:hAnsi="DejaVu Serif"/>
          <w:b w:val="0"/>
          <w:i w:val="0"/>
        </w:rPr>
        <w:t>Бобур машет рукой.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БОБУР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Йўлинг бўлсин, Шоҳруҳ!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(Счастливого пути, Шохрух!)</w:t>
      </w:r>
    </w:p>
    <w:p>
      <w:r>
        <w:rPr>
          <w:rFonts w:ascii="DejaVu Serif" w:hAnsi="DejaVu Serif"/>
          <w:b w:val="0"/>
          <w:i w:val="0"/>
        </w:rPr>
        <w:t>Тропа. Красное небо, которое горит, как перстень на пальце. По бокам — эскорт. Шохрух едет медленно, смотрит на перстень, улыбается.</w:t>
      </w:r>
    </w:p>
    <w:p>
      <w:r>
        <w:rPr>
          <w:rFonts w:ascii="DejaVu Serif" w:hAnsi="DejaVu Serif"/>
          <w:b w:val="0"/>
          <w:i w:val="0"/>
        </w:rPr>
        <w:t xml:space="preserve">А потом свет </w:t>
      </w:r>
      <w:r>
        <w:rPr>
          <w:rFonts w:ascii="DejaVu Serif" w:hAnsi="DejaVu Serif"/>
          <w:b/>
          <w:i w:val="0"/>
        </w:rPr>
        <w:t>меняется</w:t>
      </w:r>
      <w:r>
        <w:rPr>
          <w:rFonts w:ascii="DejaVu Serif" w:hAnsi="DejaVu Serif"/>
          <w:b w:val="0"/>
          <w:i w:val="0"/>
        </w:rPr>
        <w:t>.</w:t>
      </w:r>
    </w:p>
    <w:p>
      <w:r>
        <w:rPr>
          <w:rFonts w:ascii="DejaVu Serif" w:hAnsi="DejaVu Serif"/>
          <w:b w:val="0"/>
          <w:i w:val="0"/>
        </w:rPr>
        <w:t>Эскорт начинает растворяться. Лошади. Воины. Знамёна. Всё тает, как дым, как сон.</w:t>
      </w:r>
    </w:p>
    <w:p>
      <w:r>
        <w:rPr>
          <w:rFonts w:ascii="DejaVu Serif" w:hAnsi="DejaVu Serif"/>
          <w:b w:val="0"/>
          <w:i w:val="0"/>
        </w:rPr>
        <w:t xml:space="preserve">Рука на руле. Мир вокруг </w:t>
      </w:r>
      <w:r>
        <w:rPr>
          <w:rFonts w:ascii="DejaVu Serif" w:hAnsi="DejaVu Serif"/>
          <w:b/>
          <w:i w:val="0"/>
        </w:rPr>
        <w:t>теряет цвет</w:t>
      </w:r>
      <w:r>
        <w:rPr>
          <w:rFonts w:ascii="DejaVu Serif" w:hAnsi="DejaVu Serif"/>
          <w:b w:val="0"/>
          <w:i w:val="0"/>
        </w:rPr>
        <w:t xml:space="preserve"> — кожа, руль, торпеда, всё за стеклом уходит в серый монохром.</w:t>
      </w:r>
    </w:p>
    <w:p>
      <w:r>
        <w:rPr>
          <w:rFonts w:ascii="DejaVu Serif" w:hAnsi="DejaVu Serif"/>
          <w:b/>
          <w:i w:val="0"/>
        </w:rPr>
        <w:t>Перстень остаётся цветным.</w:t>
      </w:r>
    </w:p>
    <w:p>
      <w:r>
        <w:rPr>
          <w:rFonts w:ascii="DejaVu Serif" w:hAnsi="DejaVu Serif"/>
          <w:b w:val="0"/>
          <w:i w:val="0"/>
        </w:rPr>
        <w:t>Гул. Тот же, что в туннеле. Тормоз проваливается. Белый свет.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17. ИНТ. ТУННЕЛЬ / НАТ. ТАШКЕНТ — УТРО</w:t>
      </w:r>
    </w:p>
    <w:p>
      <w:r>
        <w:rPr>
          <w:rFonts w:ascii="DejaVu Serif" w:hAnsi="DejaVu Serif"/>
          <w:b w:val="0"/>
          <w:i w:val="0"/>
        </w:rPr>
        <w:t>Шохрух открывает глаза. Руки на руле. Нексия. Туннель у цирка. Бетон. Обычные лампы.</w:t>
      </w:r>
    </w:p>
    <w:p>
      <w:r>
        <w:rPr>
          <w:rFonts w:ascii="DejaVu Serif" w:hAnsi="DejaVu Serif"/>
          <w:b w:val="0"/>
          <w:i w:val="0"/>
        </w:rPr>
        <w:t>Он выезжает. Ташкент. Мокрый асфальт.</w:t>
      </w:r>
    </w:p>
    <w:p>
      <w:r>
        <w:rPr>
          <w:rFonts w:ascii="DejaVu Serif" w:hAnsi="DejaVu Serif"/>
          <w:b w:val="0"/>
          <w:i w:val="0"/>
        </w:rPr>
        <w:t xml:space="preserve">Часы на приборке: </w:t>
      </w:r>
      <w:r>
        <w:rPr>
          <w:rFonts w:ascii="DejaVu Serif" w:hAnsi="DejaVu Serif"/>
          <w:b/>
          <w:i w:val="0"/>
        </w:rPr>
        <w:t>7:48.</w:t>
      </w:r>
    </w:p>
    <w:p>
      <w:r>
        <w:rPr>
          <w:rFonts w:ascii="DejaVu Serif" w:hAnsi="DejaVu Serif"/>
          <w:b w:val="0"/>
          <w:i/>
        </w:rPr>
        <w:t>Прошла одна минута.</w:t>
      </w:r>
    </w:p>
    <w:p>
      <w:r>
        <w:rPr>
          <w:rFonts w:ascii="DejaVu Serif" w:hAnsi="DejaVu Serif"/>
          <w:b w:val="0"/>
          <w:i w:val="0"/>
        </w:rPr>
        <w:t>Он останавливается на светофоре. Смотрит на руку.</w:t>
      </w:r>
    </w:p>
    <w:p>
      <w:r>
        <w:rPr>
          <w:rFonts w:ascii="DejaVu Serif" w:hAnsi="DejaVu Serif"/>
          <w:b/>
          <w:i w:val="0"/>
        </w:rPr>
        <w:t>Перстень на пальце.</w:t>
      </w:r>
      <w:r>
        <w:rPr>
          <w:rFonts w:ascii="DejaVu Serif" w:hAnsi="DejaVu Serif"/>
          <w:b w:val="0"/>
          <w:i w:val="0"/>
        </w:rPr>
        <w:t xml:space="preserve"> Настоящий. Тяжёлый.</w:t>
      </w:r>
    </w:p>
    <w:p>
      <w:r>
        <w:rPr>
          <w:rFonts w:ascii="DejaVu Serif" w:hAnsi="DejaVu Serif"/>
          <w:b w:val="0"/>
          <w:i w:val="0"/>
        </w:rPr>
        <w:t xml:space="preserve">На бампере — старая царапина, которую он обещал закрасить полгода. А рядом с ней </w:t>
      </w:r>
      <w:r>
        <w:rPr>
          <w:rFonts w:ascii="DejaVu Serif" w:hAnsi="DejaVu Serif"/>
          <w:b/>
          <w:i w:val="0"/>
        </w:rPr>
        <w:t>свежий след сабли</w:t>
      </w:r>
      <w:r>
        <w:rPr>
          <w:rFonts w:ascii="DejaVu Serif" w:hAnsi="DejaVu Serif"/>
          <w:b w:val="0"/>
          <w:i w:val="0"/>
        </w:rPr>
        <w:t>. В колёсной арке — засохшая степная грязь и сухая травинка, какой в Ташкенте не растёт.</w:t>
      </w:r>
    </w:p>
    <w:p>
      <w:r>
        <w:rPr>
          <w:rFonts w:ascii="DejaVu Serif" w:hAnsi="DejaVu Serif"/>
          <w:b w:val="0"/>
          <w:i w:val="0"/>
        </w:rPr>
        <w:t>Лампа бензина горит. Та же, что утром.</w:t>
      </w:r>
    </w:p>
    <w:p>
      <w:r>
        <w:rPr>
          <w:rFonts w:ascii="DejaVu Serif" w:hAnsi="DejaVu Serif"/>
          <w:b w:val="0"/>
          <w:i w:val="0"/>
        </w:rPr>
        <w:t>Он едет медленно. Смотрит на город. На улицы. На людей. На старика, который метёт асфальт. На женщину, которая несёт лепёшки из тандыра. На ребёнка, который бежит за автобусом.</w:t>
      </w:r>
    </w:p>
    <w:p>
      <w:r>
        <w:rPr>
          <w:rFonts w:ascii="DejaVu Serif" w:hAnsi="DejaVu Serif"/>
          <w:b w:val="0"/>
          <w:i w:val="0"/>
        </w:rPr>
        <w:t xml:space="preserve">Впервые </w:t>
      </w:r>
      <w:r>
        <w:rPr>
          <w:rFonts w:ascii="DejaVu Serif" w:hAnsi="DejaVu Serif"/>
          <w:b/>
          <w:i w:val="0"/>
        </w:rPr>
        <w:t>видит</w:t>
      </w:r>
      <w:r>
        <w:rPr>
          <w:rFonts w:ascii="DejaVu Serif" w:hAnsi="DejaVu Serif"/>
          <w:b w:val="0"/>
          <w:i w:val="0"/>
        </w:rPr>
        <w:t xml:space="preserve"> их. Не мельком. Не боковым зрением. </w:t>
      </w:r>
      <w:r>
        <w:rPr>
          <w:rFonts w:ascii="DejaVu Serif" w:hAnsi="DejaVu Serif"/>
          <w:b/>
          <w:i w:val="0"/>
        </w:rPr>
        <w:t>Видит.</w:t>
      </w:r>
    </w:p>
    <w:p>
      <w:r>
        <w:rPr>
          <w:rFonts w:ascii="DejaVu Serif" w:hAnsi="DejaVu Serif"/>
          <w:b w:val="0"/>
          <w:i w:val="0"/>
        </w:rPr>
        <w:t>Притормаживает у тротуара. Опускает стекло. Прикладывает руку к груди: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ШОҲРУҲ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Ассалому алайкум, отажон.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(Мир вам, отец.)</w:t>
      </w:r>
    </w:p>
    <w:p>
      <w:r>
        <w:rPr>
          <w:rFonts w:ascii="DejaVu Serif" w:hAnsi="DejaVu Serif"/>
          <w:b w:val="0"/>
          <w:i w:val="0"/>
        </w:rPr>
        <w:t>Старик поднимает глаза. Удивлённо. Потом отвечает — тоже рукой к груди, и коротко кивает.</w:t>
      </w:r>
    </w:p>
    <w:p>
      <w:r>
        <w:rPr>
          <w:rFonts w:ascii="DejaVu Serif" w:hAnsi="DejaVu Serif"/>
          <w:b w:val="0"/>
          <w:i w:val="0"/>
        </w:rPr>
        <w:t>Шохрух пристёгивается. Впервые за весь фильм — сам.</w:t>
      </w:r>
    </w:p>
    <w:p>
      <w:r>
        <w:rPr>
          <w:rFonts w:ascii="DejaVu Serif" w:hAnsi="DejaVu Serif"/>
          <w:b w:val="0"/>
          <w:i w:val="0"/>
        </w:rPr>
        <w:t>Проезжает сквер Амира Темура. Памятник. Конь. Рука, указывающая на восток. Смотрит долго. Улыбается.</w:t>
      </w:r>
    </w:p>
    <w:p>
      <w:r>
        <w:rPr>
          <w:rFonts w:ascii="DejaVu Serif" w:hAnsi="DejaVu Serif"/>
          <w:b w:val="0"/>
          <w:i w:val="0"/>
        </w:rPr>
        <w:t xml:space="preserve">Телефон в кармане вибрирует. На экране: </w:t>
      </w:r>
      <w:r>
        <w:rPr>
          <w:rFonts w:ascii="DejaVu Serif" w:hAnsi="DejaVu Serif"/>
          <w:b/>
          <w:i w:val="0"/>
        </w:rPr>
        <w:t>«8:15 — Учрашув».</w:t>
      </w:r>
      <w:r>
        <w:rPr>
          <w:rFonts w:ascii="DejaVu Serif" w:hAnsi="DejaVu Serif"/>
          <w:b w:val="0"/>
          <w:i w:val="0"/>
        </w:rPr>
        <w:t xml:space="preserve"> Он смотрит. Выключает. Кладёт обратно.</w:t>
      </w:r>
    </w:p>
    <w:p>
      <w:r>
        <w:rPr>
          <w:rFonts w:ascii="DejaVu Serif" w:hAnsi="DejaVu Serif"/>
          <w:b w:val="0"/>
          <w:i w:val="0"/>
        </w:rPr>
        <w:t>Не спешит.</w:t>
      </w:r>
    </w:p>
    <w:p>
      <w:r>
        <w:rPr>
          <w:rFonts w:ascii="DejaVu Serif" w:hAnsi="DejaVu Serif"/>
          <w:b w:val="0"/>
          <w:i w:val="0"/>
        </w:rPr>
        <w:t xml:space="preserve">Камера поднимается. Выше. Выше. И открывается весь сквер — </w:t>
      </w:r>
      <w:r>
        <w:rPr>
          <w:rFonts w:ascii="DejaVu Serif" w:hAnsi="DejaVu Serif"/>
          <w:b/>
          <w:i w:val="0"/>
        </w:rPr>
        <w:t>круг, лучи аллей, памятник в центре.</w:t>
      </w:r>
      <w:r>
        <w:rPr>
          <w:rFonts w:ascii="DejaVu Serif" w:hAnsi="DejaVu Serif"/>
          <w:b w:val="0"/>
          <w:i w:val="0"/>
        </w:rPr>
        <w:t xml:space="preserve"> Город раскрывается как колесо.</w:t>
      </w:r>
    </w:p>
    <w:p>
      <w:r>
        <w:rPr>
          <w:rFonts w:ascii="DejaVu Serif" w:hAnsi="DejaVu Serif"/>
          <w:b w:val="0"/>
          <w:i/>
        </w:rPr>
        <w:t>Та же геометрия, что на поле, где тысячи стояли кольцом вокруг Темура. Шестьсот лет спустя.</w:t>
      </w:r>
    </w:p>
    <w:p>
      <w:r>
        <w:rPr>
          <w:rFonts w:ascii="DejaVu Serif" w:hAnsi="DejaVu Serif"/>
          <w:b w:val="0"/>
          <w:i w:val="0"/>
        </w:rPr>
        <w:t xml:space="preserve">Лужи высыхают. Одна за другой. Как сны, которые забываешь, но </w:t>
      </w:r>
      <w:r>
        <w:rPr>
          <w:rFonts w:ascii="DejaVu Serif" w:hAnsi="DejaVu Serif"/>
          <w:b/>
          <w:i w:val="0"/>
        </w:rPr>
        <w:t>помнишь</w:t>
      </w:r>
      <w:r>
        <w:rPr>
          <w:rFonts w:ascii="DejaVu Serif" w:hAnsi="DejaVu Serif"/>
          <w:b w:val="0"/>
          <w:i w:val="0"/>
        </w:rPr>
        <w:t>.</w:t>
      </w:r>
    </w:p>
    <w:p>
      <w:r>
        <w:rPr>
          <w:rFonts w:ascii="DejaVu Serif" w:hAnsi="DejaVu Serif"/>
          <w:b w:val="0"/>
          <w:i w:val="0"/>
        </w:rPr>
        <w:t>А на перстне, который дал ему человек, построивший империю, солнце ложится на стёртую гравировку — и она впервые становится читаемой.</w:t>
      </w:r>
    </w:p>
    <w:p>
      <w:r>
        <w:rPr>
          <w:rFonts w:ascii="DejaVu Serif" w:hAnsi="DejaVu Serif"/>
          <w:b/>
          <w:i w:val="0"/>
        </w:rPr>
        <w:t>ШАҲРУҲИЯ.</w:t>
      </w:r>
    </w:p>
    <w:p>
      <w:pPr>
        <w:spacing w:after="0" w:before="160"/>
        <w:ind w:left="2835"/>
      </w:pPr>
      <w:r>
        <w:rPr>
          <w:rFonts w:ascii="DejaVu Sans Mono" w:hAnsi="DejaVu Sans Mono"/>
          <w:b/>
          <w:i w:val="0"/>
          <w:sz w:val="21"/>
        </w:rPr>
        <w:t>ШАҲРУҲИЯ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Сирдарё бўйида, Банокат харобалари устида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Амир Темур томонидан 1392 йилда барпо этилган шаҳар.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 w:val="0"/>
          <w:sz w:val="21"/>
        </w:rPr>
        <w:t>Ҳозир — харобалар. Тошкент вилояти, Оққўрғон тумани.</w:t>
      </w:r>
    </w:p>
    <w:p>
      <w:pPr>
        <w:spacing w:after="0"/>
        <w:ind w:left="3515"/>
      </w:pPr>
      <w:r>
        <w:rPr>
          <w:rFonts w:ascii="DejaVu Sans Mono" w:hAnsi="DejaVu Sans Mono"/>
          <w:b w:val="0"/>
          <w:i/>
          <w:color w:val="606060"/>
          <w:sz w:val="18"/>
        </w:rPr>
        <w:t>40°44′N, 69°01′E</w:t>
      </w:r>
    </w:p>
    <w:p>
      <w:r>
        <w:rPr>
          <w:rFonts w:ascii="DejaVu Serif" w:hAnsi="DejaVu Serif"/>
          <w:b/>
          <w:i w:val="0"/>
        </w:rPr>
        <w:t>КОНЕЦ</w:t>
      </w:r>
    </w:p>
    <w:p>
      <w:pPr>
        <w:spacing w:before="360" w:after="160"/>
        <w:jc w:val="center"/>
      </w:pPr>
      <w:r>
        <w:rPr>
          <w:rFonts w:ascii="DejaVu Serif" w:hAnsi="DejaVu Serif"/>
          <w:b/>
          <w:sz w:val="36"/>
        </w:rPr>
        <w:t>ПОКАДРОВАЯ ТАБЛИЦА</w:t>
      </w:r>
    </w:p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АКТ 1 — ТАШКЕНТ И ТУННЕЛЬ (0:00–1:25)</w:t>
      </w:r>
    </w:p>
    <w:p>
      <w:r>
        <w:rPr>
          <w:rFonts w:ascii="DejaVu Serif" w:hAnsi="DejaVu Serif"/>
          <w:b w:val="0"/>
          <w:i w:val="0"/>
        </w:rPr>
        <w:t>Ручная камера. Холодная десатурация. Средний кадр 3,0 сек.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№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Тайм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Локация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План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Камера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Действие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Свет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Звук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Переход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0:00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Спальня 7:47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 top-down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Палец свайпает будильник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Экран, холодный синий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Будильник обрывается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jump cut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0:03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Спальня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лёгк. handheld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Спит, звонок снова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Серый из окна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Будильник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jump cut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0:05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Спальня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Свайп. Тишина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Экран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Обрыв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jump cut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0:08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Спальня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 глаза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микро push-in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Глаза открываются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Холодный, блик в зрачке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Тишина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0:10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Спальня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 POV вверх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Потолок. Секунда покоя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Плоский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Капель за окном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0:12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Спальня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crash zoom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Мозг складывает цифры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Серый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Пульс входит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0:14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Спальня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handheld рывок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Рывок с кровати, </w:t>
            </w:r>
            <w:r>
              <w:rPr>
                <w:rFonts w:ascii="DejaVu Serif" w:hAnsi="DejaVu Serif"/>
                <w:b/>
                <w:i w:val="0"/>
                <w:sz w:val="16"/>
              </w:rPr>
              <w:t>удар бедром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Серый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Грохот, вдох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0:18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Спальня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Insert+CU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handheld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Угол кровати, гримаса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Серый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0:20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Ванная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handheld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Вода в лицо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Жёсткая лампа сверху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Кран, плеск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0:24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Ванная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 отражение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Лицо разбито каплями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Холодный белый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Капли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0:27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Ванная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handheld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Пальцы срываются с пуговицы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Лампа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Ткань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0:30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Двор 7:52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Старик метёт. </w:t>
            </w:r>
            <w:r>
              <w:rPr>
                <w:rFonts w:ascii="DejaVu Serif" w:hAnsi="DejaVu Serif"/>
                <w:b/>
                <w:i w:val="0"/>
                <w:sz w:val="16"/>
              </w:rPr>
              <w:t>Шохрух проносится мимо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Пасмурный, дым тандыра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Метла, тандыр, ребёнок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0:35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Двор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 top-down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handheld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Ключи в лужу, рука хватает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Отражение неба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Всплеск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0:38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MCU профиль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Ключ. </w:t>
            </w:r>
            <w:r>
              <w:rPr>
                <w:rFonts w:ascii="DejaVu Serif" w:hAnsi="DejaVu Serif"/>
                <w:b/>
                <w:i w:val="0"/>
                <w:sz w:val="16"/>
              </w:rPr>
              <w:t>«Бисмиллоҳ»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 скороговоркой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Серый через стекло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Слово на выдохе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0:42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Приборка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Лампа бензина загорается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Оранжевый на сером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Стартер, гул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0:46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Двор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 низкий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tilt вниз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Фары на луже — </w:t>
            </w:r>
            <w:r>
              <w:rPr>
                <w:rFonts w:ascii="DejaVu Serif" w:hAnsi="DejaVu Serif"/>
                <w:b/>
                <w:i w:val="0"/>
                <w:sz w:val="16"/>
              </w:rPr>
              <w:t>город вверх ногами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Фары — тёплое пятно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Мотор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0:50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Проспект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 OTS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handheld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Пробка, дворники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Серо-стальной, стопы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Гудки, пульс растёт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0:54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handheld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Телефон за рулём, вверх, снова вниз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Экран снизу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Уведомления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0:58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Приборка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Лампа. </w:t>
            </w:r>
            <w:r>
              <w:rPr>
                <w:rFonts w:ascii="DejaVu Serif" w:hAnsi="DejaVu Serif"/>
                <w:b/>
                <w:i w:val="0"/>
                <w:sz w:val="16"/>
              </w:rPr>
              <w:t>8:02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Серый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Пульс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1:00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Проспект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 в окно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трекинг вбок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Заправка проплывает мимо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Серый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Шум улицы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1:04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Проспект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MS+Insert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handheld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Руль вправо. Туннель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Серый / янтарь внутри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Поворотник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1:10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Туннель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MCU профиль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handheld → </w:t>
            </w:r>
            <w:r>
              <w:rPr>
                <w:rFonts w:ascii="DejaVu Serif" w:hAnsi="DejaVu Serif"/>
                <w:b/>
                <w:i w:val="0"/>
                <w:sz w:val="16"/>
              </w:rPr>
              <w:t>успокаивается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Лампы бегут по лицу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Янтарный ритм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Эхо мотора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1:14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Туннель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 симметрия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push-in, ШТАТИВ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Лампы гаснут одна за другой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Янтарь → чёрный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Гул углубляется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1:17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Туннель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 стена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трекинг вдоль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Бетон → камень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Только фары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Барабаны в груди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МОРФ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1:19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CU+ECU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Руки белеют. </w:t>
            </w:r>
            <w:r>
              <w:rPr>
                <w:rFonts w:ascii="DejaVu Serif" w:hAnsi="DejaVu Serif"/>
                <w:b/>
                <w:i w:val="0"/>
                <w:sz w:val="16"/>
              </w:rPr>
              <w:t>Педаль проваливается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Почти тьма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Гул на пике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1:21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Туннель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 фронт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БЕЛЫЙ СВЕТ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 заполняет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Выжигание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Оглушительно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ВСПЫШКА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1:24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белый кадр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Пустота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АБСОЛЮТНАЯ ТИШИНА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АКТ 2 — СТЕПЬ И ЛАГЕРЬ (1:25–2:42)</w:t>
      </w:r>
    </w:p>
    <w:p>
      <w:r>
        <w:rPr>
          <w:rFonts w:ascii="DejaVu Serif" w:hAnsi="DejaVu Serif"/>
          <w:b w:val="0"/>
          <w:i w:val="0"/>
        </w:rPr>
        <w:t>Штатив, кран, дрон. Тёплое золото. Средний кадр 3,8 сек.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№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Тайм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Локация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План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Камера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Действие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Свет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Звук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Переход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1:25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 глаза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Глаза открываются — рифма к 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Тёплый, солнце в зрачке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Ветер приходит первым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1:28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Степь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 POV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статика 6 сек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Степь. Ничего не происходит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Чистое утро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Ветер, птица. </w:t>
            </w:r>
            <w:r>
              <w:rPr>
                <w:rFonts w:ascii="DejaVu Serif" w:hAnsi="DejaVu Serif"/>
                <w:b/>
                <w:i w:val="0"/>
                <w:sz w:val="16"/>
              </w:rPr>
              <w:t>Дутар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1:34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Степь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штатив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Выходит, ноги подкашиваются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Дверь, трава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1:36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Степь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Ботинок в мокрой земле — рифма к 13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Отражение неба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Чавканье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1:38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Степь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ELS дрон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подъём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 крошечная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Утро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Ветер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1:41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Степь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POV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медленный pan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Дымы → шатры → </w:t>
            </w:r>
            <w:r>
              <w:rPr>
                <w:rFonts w:ascii="DejaVu Serif" w:hAnsi="DejaVu Serif"/>
                <w:b/>
                <w:i w:val="0"/>
                <w:sz w:val="16"/>
              </w:rPr>
              <w:t>сотни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Дым слоями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Далёкие голоса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1:43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Лагерь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MS+Insert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 → резко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Замечают. </w:t>
            </w:r>
            <w:r>
              <w:rPr>
                <w:rFonts w:ascii="DejaVu Serif" w:hAnsi="DejaVu Serif"/>
                <w:b/>
                <w:i w:val="0"/>
                <w:sz w:val="16"/>
              </w:rPr>
              <w:t>Сабли из ножен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Жёсткий день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1:45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Лагерь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God's eye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 в кольце стали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Пыль в свете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Шаги, окружают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1:47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Лагерь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handheld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Руки вверх. «Акалар! Тўхтанглар!»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Жёсткий сверху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Крик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1:49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Лагерь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 нижний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«Не дейдур бу?»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Контровой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Чужая речь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1:51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Лагерь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Сабли ближе. Шаг. Ещё шаг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Блики на стали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Шаги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1:53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Лагерь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медл. push-in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ШАХАДА.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 Ладонь на груди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Мягкое солнце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ВСЁ ГАСНЕТ. Только голос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1:56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Лагерь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Сабля замирает в воздухе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Блик на лезвии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Тишина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1:58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Лагерь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статика 4 сек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Старший воин смотрит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 ровный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Тишина, ветер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2:02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Лагерь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Сабля вниз. «Ва алайкум ассалом»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Голос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2:04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Рука на капоте — </w:t>
            </w:r>
            <w:r>
              <w:rPr>
                <w:rFonts w:ascii="DejaVu Serif" w:hAnsi="DejaVu Serif"/>
                <w:b/>
                <w:i w:val="0"/>
                <w:sz w:val="16"/>
              </w:rPr>
              <w:t>гладит как живую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Солнце на металле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Мотор тихо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2:07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 3 плана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Открывает капот, воины подходят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Пыль в лучах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Скрип, шаги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2:10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Insert+CU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handheld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Воин </w:t>
            </w:r>
            <w:r>
              <w:rPr>
                <w:rFonts w:ascii="DejaVu Serif" w:hAnsi="DejaVu Serif"/>
                <w:b/>
                <w:i w:val="0"/>
                <w:sz w:val="16"/>
              </w:rPr>
              <w:t>обжигается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>: «Аузу билляҳ»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Жар, дрожь воздуха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Шёпот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2:13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 OTS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«Ичида нечта от бор?»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 бок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Голос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2:16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 обр. OTS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«Юз етти. Юз етти от»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Голос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2:19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Group shot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Воины переглядываются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Дневной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Ропот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2:22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Нексия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Старик: ладонь на капоте, глаза закрыты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Мягкий на лице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Только мотор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2:25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Бобур вцепился. </w:t>
            </w:r>
            <w:r>
              <w:rPr>
                <w:rFonts w:ascii="DejaVu Serif" w:hAnsi="DejaVu Serif"/>
                <w:b/>
                <w:i w:val="0"/>
                <w:sz w:val="16"/>
              </w:rPr>
              <w:t>Щелчок ремня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Степь за стеклом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Дорога, дойра тихо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2:29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 инсерта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jump cuts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Урок языка: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 дашт / руль / осмон / смех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Солнечные всполохи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Смех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jump cuts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2:35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MCU профиль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Бобур: </w:t>
            </w:r>
            <w:r>
              <w:rPr>
                <w:rFonts w:ascii="DejaVu Serif" w:hAnsi="DejaVu Serif"/>
                <w:b/>
                <w:i w:val="0"/>
                <w:sz w:val="16"/>
              </w:rPr>
              <w:t>безымянный город на Сырдарье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Боковой тёплый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Голос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2:38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Степь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ELS дрон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трекинг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Коробка в кольце всадников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Длинные тени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Копыта и мотор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</w:tbl>
    <w:p/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ШАТЁР ТЕМУРА (2:42–3:12)</w:t>
      </w:r>
    </w:p>
    <w:p>
      <w:r>
        <w:rPr>
          <w:rFonts w:ascii="DejaVu Serif" w:hAnsi="DejaVu Serif"/>
          <w:b w:val="0"/>
          <w:i w:val="0"/>
        </w:rPr>
        <w:t>Ни одного движения камеры, кроме 61. Камера на уровне глаз сидящего.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№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Тайм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Локация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План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Камера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Действие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Свет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Звук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Переход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2:42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Шатёр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 контровой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Клин дневного света.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 Силуэт Шохруха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Белое в янтарной тьме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Ни одного инструмента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2:46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Шатёр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 симметрия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Воины-стены, ковры, свечи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Лоу-кей снизу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Треск огня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2:49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Шатёр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 ур. глаз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Темур не поднимает глаз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Половина лица в тени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Дыхание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2:52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Шатёр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«Менга айтишди… юз етти от»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Свеча сбоку-снизу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Голос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2:56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Шатёр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ТЕМУР ПОДНИМАЕТ ГЛАЗА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Блик свечи в радужке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Тишина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2:58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Шатёр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OTS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«Мен… Шоҳруҳ. Тошкентданман»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Шохрух в клине света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Глотает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3:00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Шатёр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«Бундай шаҳар йўқ… Шош бор»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Тот же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Пауза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61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3:03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Шатёр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микро push-in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Шохрух понимает, где 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Свет гаснет на лице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Треск огня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62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3:06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Шатёр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Чопар, пистирма, </w:t>
            </w:r>
            <w:r>
              <w:rPr>
                <w:rFonts w:ascii="DejaVu Serif" w:hAnsi="DejaVu Serif"/>
                <w:b/>
                <w:i w:val="0"/>
                <w:sz w:val="16"/>
              </w:rPr>
              <w:t>«жанг эртага»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Тени глубже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Голос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63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3:09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Шатёр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 3 плана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«Лекин…» Воины напрягаются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Общий янтарь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Шипение, сталь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64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3:11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Шатёр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Улыбка уголком рта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Один блик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Тишина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</w:tbl>
    <w:p/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АКТ 3 — ГОНКА (3:12–4:06)</w:t>
      </w:r>
    </w:p>
    <w:p>
      <w:r>
        <w:rPr>
          <w:rFonts w:ascii="DejaVu Serif" w:hAnsi="DejaVu Serif"/>
          <w:b w:val="0"/>
          <w:i w:val="0"/>
        </w:rPr>
        <w:t>Тряска от подвески, не от рук. Максимальный контраст: закат против синих теней.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№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Тайм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Локация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План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Камера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Действие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Свет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Звук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Переход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65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3:12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Лагерь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Ладонь на капоте. </w:t>
            </w:r>
            <w:r>
              <w:rPr>
                <w:rFonts w:ascii="DejaVu Serif" w:hAnsi="DejaVu Serif"/>
                <w:b/>
                <w:i w:val="0"/>
                <w:sz w:val="16"/>
              </w:rPr>
              <w:t>«Бисмиллоҳ» осознанно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Закатное золото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Слово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66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3:15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Щелчок ремня Бобура. Кивок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Щелчок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67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3:17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Лагерь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ELS дрон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трекинг вверх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Выезд, всадники позади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Контровой, пыль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Дойра, ритм входит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68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3:20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Дорога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 низкий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Дорога-рана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Длинные тени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Ветер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69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3:22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тряска подвески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«Чапга! Чапга бур!»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Закат в лобовом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Камни, крик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70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3:24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вибрация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Письмо дрожит под камнем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Блик на сургуче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Дребезг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71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3:26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Дорога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 низкий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трекинг вдоль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Днище скребёт камень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Искры пыли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Скрежет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72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3:28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Дорога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 низкий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Колёса буксуют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Контровой сквозь брызги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Рёв мотора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73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3:30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Дорога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 силуэты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ТОЛКАЮТ ВДВОЁМ, плечом к плечу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Против заката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Дыхание, грязь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74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3:33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Дорога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CU×2+Insert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Переглянулись. Кивнули. Стрелка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Оранжевый на лицах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Ритм нарастает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75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3:35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Ущелье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Войско входит в ущелье. Слепо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Синие тени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Марш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76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3:38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Ущелье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Засада за камнями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Тёмные силуэты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Тишина в засаде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77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3:40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КЛАКСОН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Клаксон разрывает всё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78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3:42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Ущелье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быстрый pan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Воины оборачиваются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Гул толпы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79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3:44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Ущелье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Влетает, тормозит, </w:t>
            </w:r>
            <w:r>
              <w:rPr>
                <w:rFonts w:ascii="DejaVu Serif" w:hAnsi="DejaVu Serif"/>
                <w:b/>
                <w:i w:val="0"/>
                <w:sz w:val="16"/>
              </w:rPr>
              <w:t>ГЛОХНЕТ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Пыль оседает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ОБРЫВ МУЗЫКИ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80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3:46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Приборка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Стрелка на нуле. Всё погасло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Огонёк умирает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Тишина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81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3:48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Ущелье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 низкий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На колени. </w:t>
            </w:r>
            <w:r>
              <w:rPr>
                <w:rFonts w:ascii="DejaVu Serif" w:hAnsi="DejaVu Serif"/>
                <w:b/>
                <w:i w:val="0"/>
                <w:sz w:val="16"/>
              </w:rPr>
              <w:t>«ПИСТИРМА!»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Закат сзади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Крик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82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3:51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Ущелье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CU→LS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Читает → «Тўхтанглар! Орқага!»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Приказ, лязг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83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3:53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Ущелье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Битва вдалеке → тишина → </w:t>
            </w:r>
            <w:r>
              <w:rPr>
                <w:rFonts w:ascii="DejaVu Serif" w:hAnsi="DejaVu Serif"/>
                <w:b/>
                <w:i w:val="0"/>
                <w:sz w:val="16"/>
              </w:rPr>
              <w:t>«Ғалаба!»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Силуэты в пыли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Далёкий бой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84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3:56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Руки дрожат. Лепёшка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Сумерки, костры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Дыхание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85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3:59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CU×2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«Ёнадиган сувни кўп ичади»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 · смех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Костры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Смех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86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4:01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Пыль: «Амир келдилар!»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Закат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Копыта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87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4:04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кран вверх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Карнаи. Тысячи. </w:t>
            </w:r>
            <w:r>
              <w:rPr>
                <w:rFonts w:ascii="DejaVu Serif" w:hAnsi="DejaVu Serif"/>
                <w:b/>
                <w:i w:val="0"/>
                <w:sz w:val="16"/>
              </w:rPr>
              <w:t>Поднятая ладонь — тишина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Золотой час на пике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Карнаи → тишина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</w:tbl>
    <w:p/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АКТ 3 — ИМЯ И ПЕРСТЕНЬ (4:06–4:55)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№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Тайм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Локация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План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Камера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Действие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Свет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Звук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Переход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88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4:06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«Бу йигит темир от миниб келди»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Бронзовые лица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Голос над полем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89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4:08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 OTS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«Отинг нима?»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Контровой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Голос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90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4:11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 обр. OTS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«Шоҳруҳ»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Тот же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Тихо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91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4:13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статика 4 сек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Темур молчит. Смотрит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Луч на глазах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Ветер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92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4:17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очень медл. push-in, 8 сек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Монолог о Банокате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Знамёна просвечивают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Только голос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93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4:25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Group shot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Войско замерло. </w:t>
            </w:r>
            <w:r>
              <w:rPr>
                <w:rFonts w:ascii="DejaVu Serif" w:hAnsi="DejaVu Serif"/>
                <w:b/>
                <w:i w:val="0"/>
                <w:sz w:val="16"/>
              </w:rPr>
              <w:t>Зритель уже понял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Пыль горит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Тишина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94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4:27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 нижний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«ШАҲРУҲИЯ! …зарҳал ҳарфлар ила битилгусидир!»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Солнце за плечом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ПИК: карнаи, барабаны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95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4:31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кран вверх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Тысячи: </w:t>
            </w:r>
            <w:r>
              <w:rPr>
                <w:rFonts w:ascii="DejaVu Serif" w:hAnsi="DejaVu Serif"/>
                <w:b/>
                <w:i w:val="0"/>
                <w:sz w:val="16"/>
              </w:rPr>
              <w:t>ШОҲРУҲ! ШОҲРУҲ!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Красно-золотое небо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Хор голосов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96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4:35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Темур встаёт.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 Тяжело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Контровой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Стихает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97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4:37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LS, 8 сек, БЕЗ СКЛЕЕК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Идёт через поле, хромая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Горизонтальное золото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Одна линия: дутар соло. Шаги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98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4:45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Снимает перстень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Блик на сердолике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Тишина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99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4:47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 макро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микро push-in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Надевание на палец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Ветер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4:50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«Сен биринчисан»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Половина лица в закате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Тишина, только ветер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101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4:53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Поле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Влажные глаза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Блик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Тишина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</w:tbl>
    <w:p/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АКТ 3 — РАСТВОРЕНИЕ И ВОЗВРАТ (4:55–5:13)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№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Тайм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Локация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План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Камера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Действие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Свет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Звук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Переход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102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4:55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Степь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трекинг сбоку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Эскорт, красное небо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Небо горит как перстень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Копыта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103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4:58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Смотрит на перстень. Улыбается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Мотор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104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5:00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Всадники теряют плотность, тают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Цвет уходит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Копыта стихают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dissolve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105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5:02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 макро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Мир обесцвечивается. Перстень остаётся цветным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Монохром + красный камень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Гул туннеля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ОБЕСЦВЕЧИВАНИЕ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106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5:05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Педаль проваливается — </w:t>
            </w:r>
            <w:r>
              <w:rPr>
                <w:rFonts w:ascii="DejaVu Serif" w:hAnsi="DejaVu Serif"/>
                <w:b/>
                <w:i w:val="0"/>
                <w:sz w:val="16"/>
              </w:rPr>
              <w:t>рифма к 25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Тьма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Гул на пике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107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5:07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Белый свет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Выжигание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Обрыв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ВСПЫШКА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108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5:09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Туннель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Выезд — Ташкент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Утро, мокрый асфальт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Город возвращается </w:t>
            </w:r>
            <w:r>
              <w:rPr>
                <w:rFonts w:ascii="DejaVu Serif" w:hAnsi="DejaVu Serif"/>
                <w:b/>
                <w:i w:val="0"/>
                <w:sz w:val="16"/>
              </w:rPr>
              <w:t>тише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109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5:11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Приборка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ЧАСЫ: 7:48.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 Прошла одна минута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Серо-голубой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Мотор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</w:tbl>
    <w:p/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ФИНАЛ — ТАШКЕНТ (5:13–6:10)</w:t>
      </w:r>
    </w:p>
    <w:p>
      <w:r>
        <w:rPr>
          <w:rFonts w:ascii="DejaVu Serif" w:hAnsi="DejaVu Serif"/>
          <w:b w:val="0"/>
          <w:i w:val="0"/>
        </w:rPr>
        <w:t>Штатив, тёплый свет. То же место, что в акте 1. Средний кадр 4,5 сек.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№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Тайм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Локация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План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Камера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Действие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Свет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Звук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Переход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110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5:13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Перстень на руле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Утреннее солнце на металле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Город тихо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111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5:16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Улица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Бампер: царапина + </w:t>
            </w:r>
            <w:r>
              <w:rPr>
                <w:rFonts w:ascii="DejaVu Serif" w:hAnsi="DejaVu Serif"/>
                <w:b/>
                <w:i w:val="0"/>
                <w:sz w:val="16"/>
              </w:rPr>
              <w:t>след сабли + степная трава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 низкий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Улица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112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5:19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Приборка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Лампа бензина горит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 — тот же огонёк, что в 15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Оранжевый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Мотор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113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5:22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Едет медленно. </w:t>
            </w:r>
            <w:r>
              <w:rPr>
                <w:rFonts w:ascii="DejaVu Serif" w:hAnsi="DejaVu Serif"/>
                <w:b/>
                <w:i w:val="0"/>
                <w:sz w:val="16"/>
              </w:rPr>
              <w:t>Смотрит по сторонам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 между зданий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Город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114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5:25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Улица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3 инсерта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штатив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ВИДИТ: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 старик · женщина с лепёшками · ребёнок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Золотой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Метла, шаги, автобус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115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5:28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Улица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MS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Стекло вниз: </w:t>
            </w:r>
            <w:r>
              <w:rPr>
                <w:rFonts w:ascii="DejaVu Serif" w:hAnsi="DejaVu Serif"/>
                <w:b/>
                <w:i w:val="0"/>
                <w:sz w:val="16"/>
              </w:rPr>
              <w:t>«Ассалому алайкум, отажон»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Солнце сбоку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Голос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116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5:31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Улица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Старик отвечает. Кивает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Голос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117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5:33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Щелчок ремня — пристёгивается сам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Щелчок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118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5:35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Сквер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LS низкий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Памятник. </w:t>
            </w:r>
            <w:r>
              <w:rPr>
                <w:rFonts w:ascii="DejaVu Serif" w:hAnsi="DejaVu Serif"/>
                <w:b/>
                <w:i w:val="0"/>
                <w:sz w:val="16"/>
              </w:rPr>
              <w:t>Рука на восток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Контровой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Город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119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5:39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Смотрит. Улыбается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Город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5:42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Телефон: </w:t>
            </w:r>
            <w:r>
              <w:rPr>
                <w:rFonts w:ascii="DejaVu Serif" w:hAnsi="DejaVu Serif"/>
                <w:b/>
                <w:i w:val="0"/>
                <w:sz w:val="16"/>
              </w:rPr>
              <w:t>«8:15 Учрашув»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 → выключает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Уведомление гаснет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121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5:45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Ташкент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ELS кран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подъём 5 сек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Город раскрывается как колесо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Утро, солнце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Дутар и электроника ВМЕСТЕ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122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5:50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Улица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Insert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ускорение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Лужи высыхают одна за другой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Солнце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Тема растёт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123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5:55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Салон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 макро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ШАҲРУҲИЯ</w:t>
            </w:r>
            <w:r>
              <w:rPr>
                <w:rFonts w:ascii="DejaVu Serif" w:hAnsi="DejaVu Serif"/>
                <w:b w:val="0"/>
                <w:i w:val="0"/>
                <w:sz w:val="16"/>
              </w:rPr>
              <w:t xml:space="preserve"> — гравировка читается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Тёплый блик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Тема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склейка</w:t>
            </w:r>
          </w:p>
        </w:tc>
      </w:tr>
      <w:tr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124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6:00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ECU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статика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ТИТР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Одна нота затухает</w:t>
            </w:r>
          </w:p>
        </w:tc>
        <w:tc>
          <w:tcPr>
            <w:tcW w:type="dxa" w:w="108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—</w:t>
            </w:r>
          </w:p>
        </w:tc>
      </w:tr>
    </w:tbl>
    <w:p/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КАРТОЧКИ КЛЮЧЕВЫХ КАДРОВ</w:t>
      </w:r>
    </w:p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Кадр 23 — КАМЕРА ВСТАЁТ НА ШТАТИВ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Локация/время:</w:t>
      </w:r>
      <w:r>
        <w:rPr>
          <w:rFonts w:ascii="DejaVu Serif" w:hAnsi="DejaVu Serif"/>
          <w:b w:val="0"/>
          <w:i w:val="0"/>
        </w:rPr>
        <w:t xml:space="preserve"> туннель у цирка, ~8:05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План и ракурс:</w:t>
      </w:r>
      <w:r>
        <w:rPr>
          <w:rFonts w:ascii="DejaVu Serif" w:hAnsi="DejaVu Serif"/>
          <w:b w:val="0"/>
          <w:i w:val="0"/>
        </w:rPr>
        <w:t xml:space="preserve"> LS, центральная симметрия, точно по оси туннеля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Движение:</w:t>
      </w:r>
      <w:r>
        <w:rPr>
          <w:rFonts w:ascii="DejaVu Serif" w:hAnsi="DejaVu Serif"/>
          <w:b w:val="0"/>
          <w:i w:val="0"/>
        </w:rPr>
        <w:t xml:space="preserve"> медленный push-in. </w:t>
      </w:r>
      <w:r>
        <w:rPr>
          <w:rFonts w:ascii="DejaVu Serif" w:hAnsi="DejaVu Serif"/>
          <w:b/>
          <w:i w:val="0"/>
        </w:rPr>
        <w:t>Первый штатив в фильме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Объектив:</w:t>
      </w:r>
      <w:r>
        <w:rPr>
          <w:rFonts w:ascii="DejaVu Serif" w:hAnsi="DejaVu Serif"/>
          <w:b w:val="0"/>
          <w:i w:val="0"/>
        </w:rPr>
        <w:t xml:space="preserve"> 24mm, глубокая резкость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Композиция:</w:t>
      </w:r>
      <w:r>
        <w:rPr>
          <w:rFonts w:ascii="DejaVu Serif" w:hAnsi="DejaVu Serif"/>
          <w:b w:val="0"/>
          <w:i w:val="0"/>
        </w:rPr>
        <w:t xml:space="preserve"> уходящая вдаль перспектива ламп, точка схода в центре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Действие:</w:t>
      </w:r>
      <w:r>
        <w:rPr>
          <w:rFonts w:ascii="DejaVu Serif" w:hAnsi="DejaVu Serif"/>
          <w:b w:val="0"/>
          <w:i w:val="0"/>
        </w:rPr>
        <w:t xml:space="preserve"> лампы гаснут одна за другой от дальнего конца к камере</w:t>
      </w:r>
    </w:p>
    <w:p>
      <w:pPr>
        <w:pStyle w:val="ListBullet"/>
      </w:pPr>
      <w:r>
        <w:rPr>
          <w:rFonts w:ascii="DejaVu Serif" w:hAnsi="DejaVu Serif"/>
          <w:b/>
          <w:i w:val="0"/>
        </w:rPr>
        <w:t>Свет:</w:t>
      </w:r>
      <w:r>
        <w:rPr>
          <w:rFonts w:ascii="DejaVu Serif" w:hAnsi="DejaVu Serif"/>
          <w:b w:val="0"/>
          <w:i w:val="0"/>
        </w:rPr>
        <w:t xml:space="preserve"> янтарный натриевый → угольно-чёрный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Звук:</w:t>
      </w:r>
      <w:r>
        <w:rPr>
          <w:rFonts w:ascii="DejaVu Serif" w:hAnsi="DejaVu Serif"/>
          <w:b w:val="0"/>
          <w:i w:val="0"/>
        </w:rPr>
        <w:t xml:space="preserve"> эхо мотора углубляется, мутирует в гул далёких барабанов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Настроение:</w:t>
      </w:r>
      <w:r>
        <w:rPr>
          <w:rFonts w:ascii="DejaVu Serif" w:hAnsi="DejaVu Serif"/>
          <w:b w:val="0"/>
          <w:i w:val="0"/>
        </w:rPr>
        <w:t xml:space="preserve"> зритель 70 секунд трясся вместе с героем — и вдруг всё замерло. Страшнее любого рывка</w:t>
      </w:r>
    </w:p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Кадр 39 — ШАХАДА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Локация/время:</w:t>
      </w:r>
      <w:r>
        <w:rPr>
          <w:rFonts w:ascii="DejaVu Serif" w:hAnsi="DejaVu Serif"/>
          <w:b w:val="0"/>
          <w:i w:val="0"/>
        </w:rPr>
        <w:t xml:space="preserve"> военный лагерь, утро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План и ракурс:</w:t>
      </w:r>
      <w:r>
        <w:rPr>
          <w:rFonts w:ascii="DejaVu Serif" w:hAnsi="DejaVu Serif"/>
          <w:b w:val="0"/>
          <w:i w:val="0"/>
        </w:rPr>
        <w:t xml:space="preserve"> CU, уровень глаз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Движение:</w:t>
      </w:r>
      <w:r>
        <w:rPr>
          <w:rFonts w:ascii="DejaVu Serif" w:hAnsi="DejaVu Serif"/>
          <w:b w:val="0"/>
          <w:i w:val="0"/>
        </w:rPr>
        <w:t xml:space="preserve"> очень медленный push-in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Объектив:</w:t>
      </w:r>
      <w:r>
        <w:rPr>
          <w:rFonts w:ascii="DejaVu Serif" w:hAnsi="DejaVu Serif"/>
          <w:b w:val="0"/>
          <w:i w:val="0"/>
        </w:rPr>
        <w:t xml:space="preserve"> 85mm, малая глубина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Действие:</w:t>
      </w:r>
      <w:r>
        <w:rPr>
          <w:rFonts w:ascii="DejaVu Serif" w:hAnsi="DejaVu Serif"/>
          <w:b w:val="0"/>
          <w:i w:val="0"/>
        </w:rPr>
        <w:t xml:space="preserve"> опускает поднятую руку на грудь, закрывает глаза, произносит чётко</w:t>
      </w:r>
    </w:p>
    <w:p>
      <w:pPr>
        <w:pStyle w:val="ListBullet"/>
      </w:pPr>
      <w:r>
        <w:rPr>
          <w:rFonts w:ascii="DejaVu Serif" w:hAnsi="DejaVu Serif"/>
          <w:b/>
          <w:i w:val="0"/>
        </w:rPr>
        <w:t>Свет:</w:t>
      </w:r>
      <w:r>
        <w:rPr>
          <w:rFonts w:ascii="DejaVu Serif" w:hAnsi="DejaVu Serif"/>
          <w:b w:val="0"/>
          <w:i w:val="0"/>
        </w:rPr>
        <w:t xml:space="preserve"> мягкое боковое солнце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Звук:</w:t>
      </w:r>
      <w:r>
        <w:rPr>
          <w:rFonts w:ascii="DejaVu Serif" w:hAnsi="DejaVu Serif"/>
          <w:b w:val="0"/>
          <w:i w:val="0"/>
        </w:rPr>
        <w:t xml:space="preserve"> </w:t>
      </w:r>
      <w:r>
        <w:rPr>
          <w:rFonts w:ascii="DejaVu Serif" w:hAnsi="DejaVu Serif"/>
          <w:b/>
          <w:i w:val="0"/>
        </w:rPr>
        <w:t>ВСЁ ГАСНЕТ ПОЛНОСТЬЮ</w:t>
      </w:r>
      <w:r>
        <w:rPr>
          <w:rFonts w:ascii="DejaVu Serif" w:hAnsi="DejaVu Serif"/>
          <w:b w:val="0"/>
          <w:i w:val="0"/>
        </w:rPr>
        <w:t xml:space="preserve"> — ни ветра, ни лошадей. Только голос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Настроение:</w:t>
      </w:r>
      <w:r>
        <w:rPr>
          <w:rFonts w:ascii="DejaVu Serif" w:hAnsi="DejaVu Serif"/>
          <w:b w:val="0"/>
          <w:i w:val="0"/>
        </w:rPr>
        <w:t xml:space="preserve"> сабли его не убили — его спасло слово. Тишина здесь = уважение. Рифмуется с тишиной в туннеле, но там был ужас, а здесь спасение</w:t>
      </w:r>
    </w:p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Кадр 49 — СТАРИК КЛАДЁТ РУКУ НА КАПОТ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План:</w:t>
      </w:r>
      <w:r>
        <w:rPr>
          <w:rFonts w:ascii="DejaVu Serif" w:hAnsi="DejaVu Serif"/>
          <w:b w:val="0"/>
          <w:i w:val="0"/>
        </w:rPr>
        <w:t xml:space="preserve"> CU, статика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Объектив:</w:t>
      </w:r>
      <w:r>
        <w:rPr>
          <w:rFonts w:ascii="DejaVu Serif" w:hAnsi="DejaVu Serif"/>
          <w:b w:val="0"/>
          <w:i w:val="0"/>
        </w:rPr>
        <w:t xml:space="preserve"> 85mm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Действие:</w:t>
      </w:r>
      <w:r>
        <w:rPr>
          <w:rFonts w:ascii="DejaVu Serif" w:hAnsi="DejaVu Serif"/>
          <w:b w:val="0"/>
          <w:i w:val="0"/>
        </w:rPr>
        <w:t xml:space="preserve"> кладёт ладонь на капот, закрывает глаза, слушает мотор через металл, кивает</w:t>
      </w:r>
    </w:p>
    <w:p>
      <w:pPr>
        <w:pStyle w:val="ListBullet"/>
      </w:pPr>
      <w:r>
        <w:rPr>
          <w:rFonts w:ascii="DejaVu Serif" w:hAnsi="DejaVu Serif"/>
          <w:b/>
          <w:i w:val="0"/>
        </w:rPr>
        <w:t>Свет:</w:t>
      </w:r>
      <w:r>
        <w:rPr>
          <w:rFonts w:ascii="DejaVu Serif" w:hAnsi="DejaVu Serif"/>
          <w:b w:val="0"/>
          <w:i w:val="0"/>
        </w:rPr>
        <w:t xml:space="preserve"> мягкий, только на лице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Звук:</w:t>
      </w:r>
      <w:r>
        <w:rPr>
          <w:rFonts w:ascii="DejaVu Serif" w:hAnsi="DejaVu Serif"/>
          <w:b w:val="0"/>
          <w:i w:val="0"/>
        </w:rPr>
        <w:t xml:space="preserve"> только мотор, тихий ровный гул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Настроение:</w:t>
      </w:r>
      <w:r>
        <w:rPr>
          <w:rFonts w:ascii="DejaVu Serif" w:hAnsi="DejaVu Serif"/>
          <w:b w:val="0"/>
          <w:i w:val="0"/>
        </w:rPr>
        <w:t xml:space="preserve"> он поверил раньше всех и без единого слова. Тихая кульминация сцены</w:t>
      </w:r>
    </w:p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Кадр 58 — ТЕМУР ПОДНИМАЕТ ГЛАЗА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Локация:</w:t>
      </w:r>
      <w:r>
        <w:rPr>
          <w:rFonts w:ascii="DejaVu Serif" w:hAnsi="DejaVu Serif"/>
          <w:b w:val="0"/>
          <w:i w:val="0"/>
        </w:rPr>
        <w:t xml:space="preserve"> шатёр, лоу-кей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План:</w:t>
      </w:r>
      <w:r>
        <w:rPr>
          <w:rFonts w:ascii="DejaVu Serif" w:hAnsi="DejaVu Serif"/>
          <w:b w:val="0"/>
          <w:i w:val="0"/>
        </w:rPr>
        <w:t xml:space="preserve"> CU, камера на уровне глаз </w:t>
      </w:r>
      <w:r>
        <w:rPr>
          <w:rFonts w:ascii="DejaVu Serif" w:hAnsi="DejaVu Serif"/>
          <w:b/>
          <w:i w:val="0"/>
        </w:rPr>
        <w:t>сидящего</w:t>
      </w:r>
      <w:r>
        <w:rPr>
          <w:rFonts w:ascii="DejaVu Serif" w:hAnsi="DejaVu Serif"/>
          <w:b w:val="0"/>
          <w:i w:val="0"/>
        </w:rPr>
        <w:t xml:space="preserve"> — не снизу и не сверху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Движение:</w:t>
      </w:r>
      <w:r>
        <w:rPr>
          <w:rFonts w:ascii="DejaVu Serif" w:hAnsi="DejaVu Serif"/>
          <w:b w:val="0"/>
          <w:i w:val="0"/>
        </w:rPr>
        <w:t xml:space="preserve"> </w:t>
      </w:r>
      <w:r>
        <w:rPr>
          <w:rFonts w:ascii="DejaVu Serif" w:hAnsi="DejaVu Serif"/>
          <w:b/>
          <w:i w:val="0"/>
        </w:rPr>
        <w:t>абсолютная статика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Объектив:</w:t>
      </w:r>
      <w:r>
        <w:rPr>
          <w:rFonts w:ascii="DejaVu Serif" w:hAnsi="DejaVu Serif"/>
          <w:b w:val="0"/>
          <w:i w:val="0"/>
        </w:rPr>
        <w:t xml:space="preserve"> 85mm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Действие:</w:t>
      </w:r>
      <w:r>
        <w:rPr>
          <w:rFonts w:ascii="DejaVu Serif" w:hAnsi="DejaVu Serif"/>
          <w:b w:val="0"/>
          <w:i w:val="0"/>
        </w:rPr>
        <w:t xml:space="preserve"> веки поднимаются, взгляд идёт из-под бровей прямо в объектив. </w:t>
      </w:r>
      <w:r>
        <w:rPr>
          <w:rFonts w:ascii="DejaVu Serif" w:hAnsi="DejaVu Serif"/>
          <w:b/>
          <w:i w:val="0"/>
        </w:rPr>
        <w:t>Голова не двигается</w:t>
      </w:r>
    </w:p>
    <w:p>
      <w:pPr>
        <w:pStyle w:val="ListBullet"/>
      </w:pPr>
      <w:r>
        <w:rPr>
          <w:rFonts w:ascii="DejaVu Serif" w:hAnsi="DejaVu Serif"/>
          <w:b/>
          <w:i w:val="0"/>
        </w:rPr>
        <w:t>Свет:</w:t>
      </w:r>
      <w:r>
        <w:rPr>
          <w:rFonts w:ascii="DejaVu Serif" w:hAnsi="DejaVu Serif"/>
          <w:b w:val="0"/>
          <w:i w:val="0"/>
        </w:rPr>
        <w:t xml:space="preserve"> свеча снизу-сбоку, половина лица в тени, один блик на золоте короны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Звук:</w:t>
      </w:r>
      <w:r>
        <w:rPr>
          <w:rFonts w:ascii="DejaVu Serif" w:hAnsi="DejaVu Serif"/>
          <w:b w:val="0"/>
          <w:i w:val="0"/>
        </w:rPr>
        <w:t xml:space="preserve"> треск огня. Ни одного инструмента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Настроение:</w:t>
      </w:r>
      <w:r>
        <w:rPr>
          <w:rFonts w:ascii="DejaVu Serif" w:hAnsi="DejaVu Serif"/>
          <w:b w:val="0"/>
          <w:i w:val="0"/>
        </w:rPr>
        <w:t xml:space="preserve"> зритель оказывается на месте Шохруха</w:t>
      </w:r>
    </w:p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Кадр 61 — ШОХРУХ ПОНИМАЕТ, ГДЕ ОН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План:</w:t>
      </w:r>
      <w:r>
        <w:rPr>
          <w:rFonts w:ascii="DejaVu Serif" w:hAnsi="DejaVu Serif"/>
          <w:b w:val="0"/>
          <w:i w:val="0"/>
        </w:rPr>
        <w:t xml:space="preserve"> CU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Движение:</w:t>
      </w:r>
      <w:r>
        <w:rPr>
          <w:rFonts w:ascii="DejaVu Serif" w:hAnsi="DejaVu Serif"/>
          <w:b w:val="0"/>
          <w:i w:val="0"/>
        </w:rPr>
        <w:t xml:space="preserve"> </w:t>
      </w:r>
      <w:r>
        <w:rPr>
          <w:rFonts w:ascii="DejaVu Serif" w:hAnsi="DejaVu Serif"/>
          <w:b/>
          <w:i w:val="0"/>
        </w:rPr>
        <w:t>микро push-in — единственное движение камеры в шатре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Действие:</w:t>
      </w:r>
      <w:r>
        <w:rPr>
          <w:rFonts w:ascii="DejaVu Serif" w:hAnsi="DejaVu Serif"/>
          <w:b w:val="0"/>
          <w:i w:val="0"/>
        </w:rPr>
        <w:t xml:space="preserve"> слушает → понимание приходит → пол уходит из-под ног</w:t>
      </w:r>
    </w:p>
    <w:p>
      <w:pPr>
        <w:pStyle w:val="ListBullet"/>
      </w:pPr>
      <w:r>
        <w:rPr>
          <w:rFonts w:ascii="DejaVu Serif" w:hAnsi="DejaVu Serif"/>
          <w:b/>
          <w:i w:val="0"/>
        </w:rPr>
        <w:t>Свет:</w:t>
      </w:r>
      <w:r>
        <w:rPr>
          <w:rFonts w:ascii="DejaVu Serif" w:hAnsi="DejaVu Serif"/>
          <w:b w:val="0"/>
          <w:i w:val="0"/>
        </w:rPr>
        <w:t xml:space="preserve"> свет гаснет на его половине кадра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Настроение:</w:t>
      </w:r>
      <w:r>
        <w:rPr>
          <w:rFonts w:ascii="DejaVu Serif" w:hAnsi="DejaVu Serif"/>
          <w:b w:val="0"/>
          <w:i w:val="0"/>
        </w:rPr>
        <w:t xml:space="preserve"> сабли не сломали, степь не сломала. Ломает фраза «такого города нет»</w:t>
      </w:r>
    </w:p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Кадр 73 — ТОЛКАЮТ ВДВОЁМ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Локация:</w:t>
      </w:r>
      <w:r>
        <w:rPr>
          <w:rFonts w:ascii="DejaVu Serif" w:hAnsi="DejaVu Serif"/>
          <w:b w:val="0"/>
          <w:i w:val="0"/>
        </w:rPr>
        <w:t xml:space="preserve"> горная дорога, закат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План:</w:t>
      </w:r>
      <w:r>
        <w:rPr>
          <w:rFonts w:ascii="DejaVu Serif" w:hAnsi="DejaVu Serif"/>
          <w:b w:val="0"/>
          <w:i w:val="0"/>
        </w:rPr>
        <w:t xml:space="preserve"> MS, оба в силуэте против низкого солнца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Движение:</w:t>
      </w:r>
      <w:r>
        <w:rPr>
          <w:rFonts w:ascii="DejaVu Serif" w:hAnsi="DejaVu Serif"/>
          <w:b w:val="0"/>
          <w:i w:val="0"/>
        </w:rPr>
        <w:t xml:space="preserve"> статика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Действие:</w:t>
      </w:r>
      <w:r>
        <w:rPr>
          <w:rFonts w:ascii="DejaVu Serif" w:hAnsi="DejaVu Serif"/>
          <w:b w:val="0"/>
          <w:i w:val="0"/>
        </w:rPr>
        <w:t xml:space="preserve"> Шохрух толкает один и не может → Бобур молча встаёт рядом → машина идёт</w:t>
      </w:r>
    </w:p>
    <w:p>
      <w:pPr>
        <w:pStyle w:val="ListBullet"/>
      </w:pPr>
      <w:r>
        <w:rPr>
          <w:rFonts w:ascii="DejaVu Serif" w:hAnsi="DejaVu Serif"/>
          <w:b/>
          <w:i w:val="0"/>
        </w:rPr>
        <w:t>Свет:</w:t>
      </w:r>
      <w:r>
        <w:rPr>
          <w:rFonts w:ascii="DejaVu Serif" w:hAnsi="DejaVu Serif"/>
          <w:b w:val="0"/>
          <w:i w:val="0"/>
        </w:rPr>
        <w:t xml:space="preserve"> жёсткий контровой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Звук:</w:t>
      </w:r>
      <w:r>
        <w:rPr>
          <w:rFonts w:ascii="DejaVu Serif" w:hAnsi="DejaVu Serif"/>
          <w:b w:val="0"/>
          <w:i w:val="0"/>
        </w:rPr>
        <w:t xml:space="preserve"> дыхание, чавканье грязи, ритм дойры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Настроение:</w:t>
      </w:r>
      <w:r>
        <w:rPr>
          <w:rFonts w:ascii="DejaVu Serif" w:hAnsi="DejaVu Serif"/>
          <w:b w:val="0"/>
          <w:i w:val="0"/>
        </w:rPr>
        <w:t xml:space="preserve"> здесь они становятся равными. Ни одной реплики на это не потрачено</w:t>
      </w:r>
    </w:p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Кадр 97 — ПРОХОД ТЕМУРА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Локация:</w:t>
      </w:r>
      <w:r>
        <w:rPr>
          <w:rFonts w:ascii="DejaVu Serif" w:hAnsi="DejaVu Serif"/>
          <w:b w:val="0"/>
          <w:i w:val="0"/>
        </w:rPr>
        <w:t xml:space="preserve"> поле победы, золотой час на пике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План:</w:t>
      </w:r>
      <w:r>
        <w:rPr>
          <w:rFonts w:ascii="DejaVu Serif" w:hAnsi="DejaVu Serif"/>
          <w:b w:val="0"/>
          <w:i w:val="0"/>
        </w:rPr>
        <w:t xml:space="preserve"> LS, статичная рамка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Движение:</w:t>
      </w:r>
      <w:r>
        <w:rPr>
          <w:rFonts w:ascii="DejaVu Serif" w:hAnsi="DejaVu Serif"/>
          <w:b w:val="0"/>
          <w:i w:val="0"/>
        </w:rPr>
        <w:t xml:space="preserve"> </w:t>
      </w:r>
      <w:r>
        <w:rPr>
          <w:rFonts w:ascii="DejaVu Serif" w:hAnsi="DejaVu Serif"/>
          <w:b/>
          <w:i w:val="0"/>
        </w:rPr>
        <w:t>нет. 8 секунд одним кадром, без единой склейки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Объектив:</w:t>
      </w:r>
      <w:r>
        <w:rPr>
          <w:rFonts w:ascii="DejaVu Serif" w:hAnsi="DejaVu Serif"/>
          <w:b w:val="0"/>
          <w:i w:val="0"/>
        </w:rPr>
        <w:t xml:space="preserve"> 35mm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Композиция:</w:t>
      </w:r>
      <w:r>
        <w:rPr>
          <w:rFonts w:ascii="DejaVu Serif" w:hAnsi="DejaVu Serif"/>
          <w:b w:val="0"/>
          <w:i w:val="0"/>
        </w:rPr>
        <w:t xml:space="preserve"> коридор из тысяч неподвижных воинов, двое в его концах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Действие:</w:t>
      </w:r>
      <w:r>
        <w:rPr>
          <w:rFonts w:ascii="DejaVu Serif" w:hAnsi="DejaVu Serif"/>
          <w:b w:val="0"/>
          <w:i w:val="0"/>
        </w:rPr>
        <w:t xml:space="preserve"> Темур идёт всю длину коридора, </w:t>
      </w:r>
      <w:r>
        <w:rPr>
          <w:rFonts w:ascii="DejaVu Serif" w:hAnsi="DejaVu Serif"/>
          <w:b/>
          <w:i w:val="0"/>
        </w:rPr>
        <w:t>заметно хромая</w:t>
      </w:r>
      <w:r>
        <w:rPr>
          <w:rFonts w:ascii="DejaVu Serif" w:hAnsi="DejaVu Serif"/>
          <w:b w:val="0"/>
          <w:i w:val="0"/>
        </w:rPr>
        <w:t>. Никто не помогает. Никто не смеет</w:t>
      </w:r>
    </w:p>
    <w:p>
      <w:pPr>
        <w:pStyle w:val="ListBullet"/>
      </w:pPr>
      <w:r>
        <w:rPr>
          <w:rFonts w:ascii="DejaVu Serif" w:hAnsi="DejaVu Serif"/>
          <w:b/>
          <w:i w:val="0"/>
        </w:rPr>
        <w:t>Свет:</w:t>
      </w:r>
      <w:r>
        <w:rPr>
          <w:rFonts w:ascii="DejaVu Serif" w:hAnsi="DejaVu Serif"/>
          <w:b w:val="0"/>
          <w:i w:val="0"/>
        </w:rPr>
        <w:t xml:space="preserve"> горизонтальный золотой, длинные тени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Звук:</w:t>
      </w:r>
      <w:r>
        <w:rPr>
          <w:rFonts w:ascii="DejaVu Serif" w:hAnsi="DejaVu Serif"/>
          <w:b w:val="0"/>
          <w:i w:val="0"/>
        </w:rPr>
        <w:t xml:space="preserve"> всё стихает до </w:t>
      </w:r>
      <w:r>
        <w:rPr>
          <w:rFonts w:ascii="DejaVu Serif" w:hAnsi="DejaVu Serif"/>
          <w:b/>
          <w:i w:val="0"/>
        </w:rPr>
        <w:t>одной линии — дутар соло</w:t>
      </w:r>
      <w:r>
        <w:rPr>
          <w:rFonts w:ascii="DejaVu Serif" w:hAnsi="DejaVu Serif"/>
          <w:b w:val="0"/>
          <w:i w:val="0"/>
        </w:rPr>
        <w:t>. Слышны шаги и неровность походки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Настроение:</w:t>
      </w:r>
      <w:r>
        <w:rPr>
          <w:rFonts w:ascii="DejaVu Serif" w:hAnsi="DejaVu Serif"/>
          <w:b w:val="0"/>
          <w:i w:val="0"/>
        </w:rPr>
        <w:t xml:space="preserve"> самый могущественный человек эпохи идёт к парню из Ташкента — и идёт хромая. Величие и смертность в одном кадре</w:t>
      </w:r>
    </w:p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Кадр 105 — МИР ТАЕТ, ПЕРСТЕНЬ ОСТАЁТСЯ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План:</w:t>
      </w:r>
      <w:r>
        <w:rPr>
          <w:rFonts w:ascii="DejaVu Serif" w:hAnsi="DejaVu Serif"/>
          <w:b w:val="0"/>
          <w:i w:val="0"/>
        </w:rPr>
        <w:t xml:space="preserve"> CU макро, рука на руле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Движение:</w:t>
      </w:r>
      <w:r>
        <w:rPr>
          <w:rFonts w:ascii="DejaVu Serif" w:hAnsi="DejaVu Serif"/>
          <w:b w:val="0"/>
          <w:i w:val="0"/>
        </w:rPr>
        <w:t xml:space="preserve"> статика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Объектив:</w:t>
      </w:r>
      <w:r>
        <w:rPr>
          <w:rFonts w:ascii="DejaVu Serif" w:hAnsi="DejaVu Serif"/>
          <w:b w:val="0"/>
          <w:i w:val="0"/>
        </w:rPr>
        <w:t xml:space="preserve"> 100mm макро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Действие:</w:t>
      </w:r>
      <w:r>
        <w:rPr>
          <w:rFonts w:ascii="DejaVu Serif" w:hAnsi="DejaVu Serif"/>
          <w:b w:val="0"/>
          <w:i w:val="0"/>
        </w:rPr>
        <w:t xml:space="preserve"> цвет уходит из кожи, руля, торпеды и мира за стеклом — </w:t>
      </w:r>
      <w:r>
        <w:rPr>
          <w:rFonts w:ascii="DejaVu Serif" w:hAnsi="DejaVu Serif"/>
          <w:b/>
          <w:i w:val="0"/>
        </w:rPr>
        <w:t>перстень сохраняет полную насыщенность</w:t>
      </w:r>
    </w:p>
    <w:p>
      <w:pPr>
        <w:pStyle w:val="ListBullet"/>
      </w:pPr>
      <w:r>
        <w:rPr>
          <w:rFonts w:ascii="DejaVu Serif" w:hAnsi="DejaVu Serif"/>
          <w:b/>
          <w:i w:val="0"/>
        </w:rPr>
        <w:t>Свет:</w:t>
      </w:r>
      <w:r>
        <w:rPr>
          <w:rFonts w:ascii="DejaVu Serif" w:hAnsi="DejaVu Serif"/>
          <w:b w:val="0"/>
          <w:i w:val="0"/>
        </w:rPr>
        <w:t xml:space="preserve"> монохром + один тёплый красный камень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Звук:</w:t>
      </w:r>
      <w:r>
        <w:rPr>
          <w:rFonts w:ascii="DejaVu Serif" w:hAnsi="DejaVu Serif"/>
          <w:b w:val="0"/>
          <w:i w:val="0"/>
        </w:rPr>
        <w:t xml:space="preserve"> звуки мира уходят по одному, остаётся гул туннеля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Настроение:</w:t>
      </w:r>
      <w:r>
        <w:rPr>
          <w:rFonts w:ascii="DejaVu Serif" w:hAnsi="DejaVu Serif"/>
          <w:b w:val="0"/>
          <w:i w:val="0"/>
        </w:rPr>
        <w:t xml:space="preserve"> правило «подаренное по имени остаётся» устанавливается визуально. Ни слова объяснения</w:t>
      </w:r>
    </w:p>
    <w:p>
      <w:pPr>
        <w:keepNext/>
        <w:spacing w:before="240" w:after="60"/>
      </w:pPr>
      <w:r>
        <w:rPr>
          <w:rFonts w:ascii="DejaVu Serif" w:hAnsi="DejaVu Serif"/>
          <w:b/>
          <w:sz w:val="22"/>
        </w:rPr>
        <w:t>Кадр 121 — ГОРОД КАК КОЛЕСО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Локация:</w:t>
      </w:r>
      <w:r>
        <w:rPr>
          <w:rFonts w:ascii="DejaVu Serif" w:hAnsi="DejaVu Serif"/>
          <w:b w:val="0"/>
          <w:i w:val="0"/>
        </w:rPr>
        <w:t xml:space="preserve"> сквер Амира Темура, утро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План:</w:t>
      </w:r>
      <w:r>
        <w:rPr>
          <w:rFonts w:ascii="DejaVu Serif" w:hAnsi="DejaVu Serif"/>
          <w:b w:val="0"/>
          <w:i w:val="0"/>
        </w:rPr>
        <w:t xml:space="preserve"> ELS, кран/дрон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Движение:</w:t>
      </w:r>
      <w:r>
        <w:rPr>
          <w:rFonts w:ascii="DejaVu Serif" w:hAnsi="DejaVu Serif"/>
          <w:b w:val="0"/>
          <w:i w:val="0"/>
        </w:rPr>
        <w:t xml:space="preserve"> непрерывный подъём, 5 секунд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Действие:</w:t>
      </w:r>
      <w:r>
        <w:rPr>
          <w:rFonts w:ascii="DejaVu Serif" w:hAnsi="DejaVu Serif"/>
          <w:b w:val="0"/>
          <w:i w:val="0"/>
        </w:rPr>
        <w:t xml:space="preserve"> камера поднимается, и открывается круглый парк — радиальные аллеи сходятся к памятнику в центре, кольцевая дорога вокруг</w:t>
      </w:r>
    </w:p>
    <w:p>
      <w:pPr>
        <w:pStyle w:val="ListBullet"/>
      </w:pPr>
      <w:r>
        <w:rPr>
          <w:rFonts w:ascii="DejaVu Serif" w:hAnsi="DejaVu Serif"/>
          <w:b/>
          <w:i w:val="0"/>
        </w:rPr>
        <w:t>Свет:</w:t>
      </w:r>
      <w:r>
        <w:rPr>
          <w:rFonts w:ascii="DejaVu Serif" w:hAnsi="DejaVu Serif"/>
          <w:b w:val="0"/>
          <w:i w:val="0"/>
        </w:rPr>
        <w:t xml:space="preserve"> тёплое утреннее солнце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Звук:</w:t>
      </w:r>
      <w:r>
        <w:rPr>
          <w:rFonts w:ascii="DejaVu Serif" w:hAnsi="DejaVu Serif"/>
          <w:b w:val="0"/>
          <w:i w:val="0"/>
        </w:rPr>
        <w:t xml:space="preserve"> </w:t>
      </w:r>
      <w:r>
        <w:rPr>
          <w:rFonts w:ascii="DejaVu Serif" w:hAnsi="DejaVu Serif"/>
          <w:b/>
          <w:i w:val="0"/>
        </w:rPr>
        <w:t>дутар и электроника звучат вместе — впервые за фильм</w:t>
      </w:r>
    </w:p>
    <w:p>
      <w:pPr>
        <w:pStyle w:val="ListBullet"/>
      </w:pPr>
      <w:r>
        <w:rPr>
          <w:rFonts w:ascii="DejaVu Serif" w:hAnsi="DejaVu Serif"/>
          <w:b/>
          <w:i w:val="0"/>
        </w:rPr>
        <w:t>Настроение:</w:t>
      </w:r>
      <w:r>
        <w:rPr>
          <w:rFonts w:ascii="DejaVu Serif" w:hAnsi="DejaVu Serif"/>
          <w:b w:val="0"/>
          <w:i w:val="0"/>
        </w:rPr>
        <w:t xml:space="preserve"> рифма к полю, где тысячи стояли кольцом вокруг Темура. Та же геометрия, шестьсот лет спустя</w:t>
      </w:r>
    </w:p>
    <w:p>
      <w:pPr>
        <w:keepNext/>
        <w:spacing w:before="320" w:after="100"/>
      </w:pPr>
      <w:r>
        <w:rPr>
          <w:rFonts w:ascii="DejaVu Serif" w:hAnsi="DejaVu Serif"/>
          <w:b/>
          <w:sz w:val="24"/>
        </w:rPr>
        <w:t>СКВОЗНЫЕ ЛИНИИ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Посев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/>
                <w:i w:val="0"/>
                <w:sz w:val="16"/>
              </w:rPr>
              <w:t>Выстрел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15 — лампа бензина зажигается, он игнорирует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80 — стрелка на нуле · Кадр 112 — та же лампа, он спокоен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14 — «Бисмиллоҳ» на автомате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39 — спасает жизнь · Кадр 65 — осознанно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12 — проносится мимо старика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115 — «Ассалому алайкум, отажон»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1–3 — три свайпа будильника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120 — выключает напоминание 8:15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50 — Шохрух пристёгивает Бобура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117 — пристёгивается сам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4 — глаза в холодном свете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28 — те же глаза в тёплом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13 — ключи в луже двора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31 — ботинок в мокрой земле степи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52 — Бобур о безымянном городе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92 — Темур называет Банокат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25 — педаль проваливается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DejaVu Serif" w:hAnsi="DejaVu Serif"/>
                <w:b w:val="0"/>
                <w:i w:val="0"/>
                <w:sz w:val="16"/>
              </w:rPr>
              <w:t>Кадр 106 — та же педаль</w:t>
            </w:r>
          </w:p>
        </w:tc>
      </w:tr>
    </w:tbl>
    <w:p/>
    <w:p>
      <w:r>
        <w:rPr>
          <w:rFonts w:ascii="DejaVu Serif" w:hAnsi="DejaVu Serif"/>
          <w:b/>
          <w:i w:val="0"/>
        </w:rPr>
        <w:t>Три доказательства, что это было наяву:</w:t>
      </w:r>
      <w:r>
        <w:rPr>
          <w:rFonts w:ascii="DejaVu Serif" w:hAnsi="DejaVu Serif"/>
          <w:b w:val="0"/>
          <w:i w:val="0"/>
        </w:rPr>
        <w:t xml:space="preserve"> перстень (110) · след сабли и степная трава (111) · пустой бак (112)</w:t>
      </w:r>
    </w:p>
    <w:p>
      <w:r>
        <w:rPr>
          <w:rFonts w:ascii="DejaVu Serif" w:hAnsi="DejaVu Serif"/>
          <w:b/>
          <w:i w:val="0"/>
        </w:rPr>
        <w:t>Главный приём звука:</w:t>
      </w:r>
      <w:r>
        <w:rPr>
          <w:rFonts w:ascii="DejaVu Serif" w:hAnsi="DejaVu Serif"/>
          <w:b w:val="0"/>
          <w:i w:val="0"/>
        </w:rPr>
        <w:t xml:space="preserve"> город в финале смикширован на 6 dB тише, чем тот же город в начале. Ничего не изменилось — изменился слушающий.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DejaVu Serif" w:hAnsi="DejaVu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